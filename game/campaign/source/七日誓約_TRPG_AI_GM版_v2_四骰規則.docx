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erif CJK TC" w:hAnsi="Noto Serif CJK TC" w:eastAsia="Noto Serif CJK TC"/>
          <w:b/>
          <w:color w:val="23354D"/>
          <w:sz w:val="60"/>
        </w:rPr>
        <w:t>七日誓約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A9792B"/>
          <w:sz w:val="26"/>
        </w:rPr>
        <w:t>一份可重跑的奇幻懸疑 TRPG GM 手冊</w:t>
      </w:r>
    </w:p>
    <w:p>
      <w:pPr>
        <w:spacing w:before="600"/>
        <w:jc w:val="center"/>
      </w:pPr>
      <w:r>
        <w:rPr>
          <w:rFonts w:ascii="Noto Sans CJK TC" w:hAnsi="Noto Sans CJK TC" w:eastAsia="Noto Sans CJK TC"/>
          <w:b/>
          <w:color w:val="47624F"/>
          <w:sz w:val="22"/>
        </w:rPr>
        <w:t>核心：調查 × 醫療 × 外交 × 古代誓約 × 選擇權</w:t>
      </w:r>
    </w:p>
    <w:p>
      <w:pPr>
        <w:spacing w:before="440"/>
        <w:jc w:val="center"/>
      </w:pPr>
      <w:r>
        <w:rPr>
          <w:rFonts w:ascii="Noto Sans CJK TC" w:hAnsi="Noto Sans CJK TC" w:eastAsia="Noto Sans CJK TC"/>
          <w:color w:val="5A5A5A"/>
          <w:sz w:val="19"/>
        </w:rPr>
        <w:t>建議 2–5 名玩家｜3–5 次長團或 6–8 次短團｜可用任意奇幻系統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EDE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8A3C3C"/>
                <w:sz w:val="19"/>
              </w:rPr>
              <w:t>GM 警告｜本文件後半全是劇透</w:t>
              <w:br/>
            </w:r>
            <w:r>
              <w:rPr>
                <w:rFonts w:ascii="Noto Sans CJK TC" w:hAnsi="Noto Sans CJK TC" w:eastAsia="Noto Sans CJK TC"/>
                <w:sz w:val="18"/>
              </w:rPr>
              <w:t>若你是玩家，請只閱讀「玩家可見區」。從「GM 秘密」開始，將揭露所有人物真相、誤導機制、時間軸與結局。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玩家可見區：遊戲介紹、創角、無雷世界觀、導入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GM 快速開始：一句話核心、帶團原則、判定模組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七日結構：每一天的事件、倒數與風險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主要 NPC：凱恩、艾德、艾莉西亞、卡西安、尤里安、伊蕾娜等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核心謎題：三誓、持誓者、誓物、真假守門人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線索網：必要證據、替代證據、備援路徑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隱藏值與 Flag：信任、停戰、舊誓依存、自我認同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衝突與戰鬥：九個潛在戰鬥點與非戰解法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結局樹：True / Good / Bad / 隱性失敗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附錄：場景朗讀稿、GM 檢查表、玩家 handout、預生成角色建議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設計理念</w:t>
              <w:br/>
            </w:r>
            <w:r>
              <w:rPr>
                <w:rFonts w:ascii="Noto Sans CJK TC" w:hAnsi="Noto Sans CJK TC" w:eastAsia="Noto Sans CJK TC"/>
                <w:sz w:val="18"/>
              </w:rPr>
              <w:t>這個本不要求玩家猜中 GM 腦中的唯一答案。重要真相至少提供 2–3 條取得路徑；低骰應造成「延遲、代價或資訊不完整」，而不是讓主線永久斷裂。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第一部｜玩家可見區（無雷）</w:t>
      </w:r>
    </w:p>
    <w:p>
      <w:pPr>
        <w:pStyle w:val="Heading2"/>
      </w:pPr>
      <w:r>
        <w:t>1. 遊戲介紹</w:t>
      </w:r>
    </w:p>
    <w:p>
      <w:r>
        <w:rPr>
          <w:rFonts w:ascii="Noto Sans CJK TC" w:hAnsi="Noto Sans CJK TC" w:eastAsia="Noto Sans CJK TC"/>
          <w:sz w:val="19"/>
        </w:rPr>
        <w:t>《七日誓約》是一個以七天倒數為骨架的奇幻懸疑劇本。人類與魔族長年交戰，短暫停戰卻正在崩解；與此同時，一項沉睡已久的古代誓約重新出現異常。玩家不是被要求「打倒魔王」，而是必須在有限時間內判斷誰可信、哪些歷史被誤讀，以及是否存在不需要任何人被當成理所當然代價的解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玩家應知道的遊戲期待</w:t>
              <w:br/>
            </w:r>
            <w:r>
              <w:rPr>
                <w:rFonts w:ascii="Noto Sans CJK TC" w:hAnsi="Noto Sans CJK TC" w:eastAsia="Noto Sans CJK TC"/>
                <w:sz w:val="18"/>
              </w:rPr>
              <w:t>本作偏重調查、角色互動與立場選擇。戰鬥可以發生，但不是必要進度條。願意問「為什麼」、保存疑點、回頭追未結案線索，會比追求每次判定高分更重要。</w:t>
            </w:r>
          </w:p>
        </w:tc>
      </w:tr>
    </w:tbl>
    <w:p>
      <w:pPr>
        <w:spacing w:after="20"/>
      </w:pPr>
    </w:p>
    <w:p>
      <w:pPr>
        <w:pStyle w:val="Heading2"/>
      </w:pPr>
      <w:r>
        <w:t>2. 世界觀（玩家版）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人類王國與魔族已交戰多年，雙方皆有大量傷亡與不可消除的仇恨。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王國存在「勇者」制度；現任勇者持有聖劍，是重要戰力與象徵。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教廷掌握治療、祝禱、神聖感知等神術傳承，也保存大量古代文獻。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「三誓」是八百年前留下的古老約定，但現代人只知道殘缺版本。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「持誓者」是與三誓密切相關的特殊身分；其真義並不公開。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劇本開始時，距離某個被稱為「第七日」的關鍵節點只剩七天。</w:t>
      </w:r>
    </w:p>
    <w:p>
      <w:pPr>
        <w:pStyle w:val="Heading2"/>
      </w:pPr>
      <w:r>
        <w:t>3. 創角建議</w:t>
      </w:r>
    </w:p>
    <w:p>
      <w:r>
        <w:rPr>
          <w:rFonts w:ascii="Noto Sans CJK TC" w:hAnsi="Noto Sans CJK TC" w:eastAsia="Noto Sans CJK TC"/>
          <w:sz w:val="19"/>
        </w:rPr>
        <w:t>玩家角色可以是神官、學者、軍官、醫者、外交人員、邊境居民、魔族使節，或其他合理身分。建議至少一名 PC 具有與教廷、神術或古代誓約接觸的理由；GM 可在開團前私下指定其中一名 PC 為「誓約核心角色」，但不要提前告知其真正意義。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面向</w:t>
            </w:r>
          </w:p>
        </w:tc>
        <w:tc>
          <w:tcPr>
            <w:tcW w:type="dxa" w:w="3389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推薦方向</w:t>
            </w:r>
          </w:p>
        </w:tc>
        <w:tc>
          <w:tcPr>
            <w:tcW w:type="dxa" w:w="3389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提醒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知識／調查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歷史、宗教、魔法、文獻、觀察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能幫玩家辨認「事實」與「後人解釋」的差別。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醫療／人道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治療、藥理、照護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是跨陣營信任的強力入口，但不必由同一人包辦。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社交／政治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交涉、洞察、禮法、談判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不是「魅力高就洗腦」，而是理解對方需要什麼。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戰鬥／護衛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近戰、追蹤、壓制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本作可以完全零戰鬥，但有人能處理安全問題會讓調查更自由。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弱點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請保留至少一個明顯短板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本作鼓勵依賴隊友；全能角色反而較少形成有趣分工。</w:t>
            </w:r>
          </w:p>
        </w:tc>
      </w:tr>
    </w:tbl>
    <w:p>
      <w:pPr>
        <w:pStyle w:val="Heading2"/>
      </w:pPr>
      <w:r>
        <w:t>4. 個人物件鉤子</w:t>
      </w:r>
    </w:p>
    <w:p>
      <w:r>
        <w:rPr>
          <w:rFonts w:ascii="Noto Sans CJK TC" w:hAnsi="Noto Sans CJK TC" w:eastAsia="Noto Sans CJK TC"/>
          <w:sz w:val="19"/>
        </w:rPr>
        <w:t>每名玩家可自訂一件「看似只是角色風味」的隨身物件：護符、舊戒指、家書、刻印、折損的宗教飾品、家族紀念品等。GM 可以選擇其中一件，在不改變玩家原意的前提下，讓它成為後續調查線索。原則是「回收玩家提供的素材」，而不是偷偷把角色背景改造成另一個人。</w:t>
      </w:r>
    </w:p>
    <w:p>
      <w:pPr>
        <w:pStyle w:val="Heading2"/>
      </w:pPr>
      <w:r>
        <w:t>5. 導入朗讀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7624F"/>
                <w:sz w:val="19"/>
              </w:rPr>
              <w:t>可直接朗讀</w:t>
              <w:br/>
            </w:r>
            <w:r>
              <w:rPr>
                <w:rFonts w:ascii="Noto Sans CJK TC" w:hAnsi="Noto Sans CJK TC" w:eastAsia="Noto Sans CJK TC"/>
                <w:sz w:val="18"/>
              </w:rPr>
              <w:t>停戰的第十七天，前線第一次沒有傳來戰報，而是送來一份名單：人類傷患十二名，魔族傷患九名，失蹤四名。名單最下方另外寫著一句潦草的註記——「距離第七日，尚有七天。」沒有人知道這句話是誰寫的。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第二部｜GM 快速開始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EDE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8A3C3C"/>
                <w:sz w:val="19"/>
              </w:rPr>
              <w:t>一句話核心</w:t>
              <w:br/>
            </w:r>
            <w:r>
              <w:rPr>
                <w:rFonts w:ascii="Noto Sans CJK TC" w:hAnsi="Noto Sans CJK TC" w:eastAsia="Noto Sans CJK TC"/>
                <w:sz w:val="18"/>
              </w:rPr>
              <w:t>這是一個「世界把成功過的緊急 workaround 誤認成天經地義規則」的故事。玩家要在時間壓力下發現：過去有人犧牲後危機確實解除，但「曾經有效」不等於「唯一必要」。</w:t>
            </w:r>
          </w:p>
        </w:tc>
      </w:tr>
    </w:tbl>
    <w:p>
      <w:pPr>
        <w:spacing w:after="20"/>
      </w:pPr>
    </w:p>
    <w:p>
      <w:pPr>
        <w:pStyle w:val="Heading2"/>
      </w:pPr>
      <w:r>
        <w:t>1. GM 必守原則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不要把任何 NPC 當 GM 嘴替。即使是真守門人，也只能保證「身分是真的」，不能保證其世界觀正確。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重要誤導應由「真事實 + 錯誤因果」構成，而不是連篇假話。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低骰不刪主線。讓玩家少拿一層細節、花更多時間、承擔代價，或必須改走替代線。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不要因玩家選擇非戰手段就懲罰他們「沒體驗戰鬥」。如果他們成功破壞戰鬥觸發條件，就讓戰鬥真的消失。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玩家的創意方案若符合世界邏輯，允許它改寫原本事件樹。偽造誓物、建立醫療合作、讓雙方直接核對情報都屬此類。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本作真正的高壓點不是第七日，而是第五日：錯誤答案已經可用，時間卻開始不足。</w:t>
      </w:r>
    </w:p>
    <w:p>
      <w:pPr>
        <w:pStyle w:val="Heading2"/>
      </w:pPr>
      <w:r>
        <w:t>2. 無系統 d20 簡易模組（可選）</w:t>
      </w:r>
    </w:p>
    <w:p>
      <w:r>
        <w:rPr>
          <w:rFonts w:ascii="Noto Sans CJK TC" w:hAnsi="Noto Sans CJK TC" w:eastAsia="Noto Sans CJK TC"/>
          <w:sz w:val="19"/>
        </w:rPr>
        <w:t>如果沒有既有規則，可用 d20。玩家選 3 項專長；專長相關判定 +4，明顯弱項 -2，其餘 +0。DC 8 為容易、12 為有壓力、16 為困難、19 為極難。協助者若能說明如何幫助，可給優勢（擲兩次取高）。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5083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敘事效果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大成功（高於 DC 5+）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得到答案，並附加額外線索、降低後續難度或建立信任。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成功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取得主要資訊或完成行動。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失敗 1–4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主要目標未完全達成，但得到方向、代價或替代入口。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失敗 5+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發生明顯代價：時間流逝、敵方察覺、受傷、政治成本或錯失一個便利入口。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自然 1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不要直接讓劇本崩潰；讓後果嚴重，但保留補救路。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自然 20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可讓玩家「漂亮成功」：額外保人、減少反噬、直接打開一個備援線索。</w:t>
            </w:r>
          </w:p>
        </w:tc>
      </w:tr>
    </w:tbl>
    <w:p>
      <w:pPr>
        <w:pStyle w:val="Heading2"/>
      </w:pPr>
      <w:r>
        <w:t>3. 關鍵最終判定</w:t>
      </w:r>
    </w:p>
    <w:p>
      <w:r>
        <w:rPr>
          <w:rFonts w:ascii="Noto Sans CJK TC" w:hAnsi="Noto Sans CJK TC" w:eastAsia="Noto Sans CJK TC"/>
          <w:sz w:val="19"/>
        </w:rPr>
        <w:t>最終重立三誓時，判定不是用來決定玩家是否「有資格 True End」，而是決定執行品質。若玩家已建立正確證據鏈，低骰應觸發反噬、戰鬥保護或額外代價，而不是否定前六天的推理。</w:t>
      </w:r>
    </w:p>
    <w:p>
      <w:r>
        <w:br w:type="page"/>
      </w:r>
    </w:p>
    <w:p>
      <w:pPr>
        <w:pStyle w:val="Heading1"/>
      </w:pPr>
      <w:r>
        <w:t>第三部｜七日時間軸</w:t>
      </w:r>
    </w:p>
    <w:p>
      <w:pPr>
        <w:pStyle w:val="Heading2"/>
      </w:pPr>
      <w:r>
        <w:t>Day 1｜不知道發生什麼</w:t>
      </w:r>
    </w:p>
    <w:p>
      <w:r>
        <w:rPr>
          <w:rFonts w:ascii="Noto Sans CJK TC" w:hAnsi="Noto Sans CJK TC" w:eastAsia="Noto Sans CJK TC"/>
          <w:sz w:val="19"/>
        </w:rPr>
        <w:t>建立戰爭、停戰與第七日倒數。讓玩家第一次接觸傷患、教廷與「三誓」這個名詞，但不要提供完整定義。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後台風險</w:t>
              <w:br/>
            </w:r>
            <w:r>
              <w:rPr>
                <w:rFonts w:ascii="Noto Sans CJK TC" w:hAnsi="Noto Sans CJK TC" w:eastAsia="Noto Sans CJK TC"/>
                <w:sz w:val="18"/>
              </w:rPr>
              <w:t>若玩家過早把魔族視為唯一原因，後續卡西安線難度上升。</w:t>
            </w:r>
          </w:p>
        </w:tc>
      </w:tr>
    </w:tbl>
    <w:p>
      <w:pPr>
        <w:spacing w:after="20"/>
      </w:pPr>
    </w:p>
    <w:p>
      <w:pPr>
        <w:pStyle w:val="Heading2"/>
      </w:pPr>
      <w:r>
        <w:t>Day 2｜開始決定相信誰</w:t>
      </w:r>
    </w:p>
    <w:p>
      <w:r>
        <w:rPr>
          <w:rFonts w:ascii="Noto Sans CJK TC" w:hAnsi="Noto Sans CJK TC" w:eastAsia="Noto Sans CJK TC"/>
          <w:sz w:val="19"/>
        </w:rPr>
        <w:t>引入敵方傷患、伊蕾娜、守門人傳聞與十四年前片段。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後台風險</w:t>
              <w:br/>
            </w:r>
            <w:r>
              <w:rPr>
                <w:rFonts w:ascii="Noto Sans CJK TC" w:hAnsi="Noto Sans CJK TC" w:eastAsia="Noto Sans CJK TC"/>
                <w:sz w:val="18"/>
              </w:rPr>
              <w:t>可觸發第一場邊境小規模衝突；救治敵方可開啟人道信任高速線。</w:t>
            </w:r>
          </w:p>
        </w:tc>
      </w:tr>
    </w:tbl>
    <w:p>
      <w:pPr>
        <w:spacing w:after="20"/>
      </w:pPr>
    </w:p>
    <w:p>
      <w:pPr>
        <w:pStyle w:val="Heading2"/>
      </w:pPr>
      <w:r>
        <w:t>Day 3｜錯誤答案開始成形</w:t>
      </w:r>
    </w:p>
    <w:p>
      <w:r>
        <w:rPr>
          <w:rFonts w:ascii="Noto Sans CJK TC" w:hAnsi="Noto Sans CJK TC" w:eastAsia="Noto Sans CJK TC"/>
          <w:sz w:val="19"/>
        </w:rPr>
        <w:t>假守門人提供大量可驗證真資訊，並悄悄把「持誓者使命」塞進因果鏈。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後台風險</w:t>
              <w:br/>
            </w:r>
            <w:r>
              <w:rPr>
                <w:rFonts w:ascii="Noto Sans CJK TC" w:hAnsi="Noto Sans CJK TC" w:eastAsia="Noto Sans CJK TC"/>
                <w:sz w:val="18"/>
              </w:rPr>
              <w:t>若玩家把身分權威當成可信證明，誤導雪球開始累積。</w:t>
            </w:r>
          </w:p>
        </w:tc>
      </w:tr>
    </w:tbl>
    <w:p>
      <w:pPr>
        <w:spacing w:after="20"/>
      </w:pPr>
    </w:p>
    <w:p>
      <w:pPr>
        <w:pStyle w:val="Heading2"/>
      </w:pPr>
      <w:r>
        <w:t>Day 4｜得到有效但危險的解法</w:t>
      </w:r>
    </w:p>
    <w:p>
      <w:r>
        <w:rPr>
          <w:rFonts w:ascii="Noto Sans CJK TC" w:hAnsi="Noto Sans CJK TC" w:eastAsia="Noto Sans CJK TC"/>
          <w:sz w:val="19"/>
        </w:rPr>
        <w:t>尤里安登場或身分確認；他提出十四年前成功過的承擔方案。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後台風險</w:t>
              <w:br/>
            </w:r>
            <w:r>
              <w:rPr>
                <w:rFonts w:ascii="Noto Sans CJK TC" w:hAnsi="Noto Sans CJK TC" w:eastAsia="Noto Sans CJK TC"/>
                <w:sz w:val="18"/>
              </w:rPr>
              <w:t>若開始討論「誰去」，舊誓依存迅速上升；可能觸發兩代勇者衝突。</w:t>
            </w:r>
          </w:p>
        </w:tc>
      </w:tr>
    </w:tbl>
    <w:p>
      <w:pPr>
        <w:spacing w:after="20"/>
      </w:pPr>
    </w:p>
    <w:p>
      <w:pPr>
        <w:pStyle w:val="Heading2"/>
      </w:pPr>
      <w:r>
        <w:t>Day 5｜沒有時間了，你還敢繼續問嗎？</w:t>
      </w:r>
    </w:p>
    <w:p>
      <w:r>
        <w:rPr>
          <w:rFonts w:ascii="Noto Sans CJK TC" w:hAnsi="Noto Sans CJK TC" w:eastAsia="Noto Sans CJK TC"/>
          <w:sz w:val="19"/>
        </w:rPr>
        <w:t>停戰、王都政治、誓約倒數、偽裝襲擊同時逼近臨界。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後台風險</w:t>
              <w:br/>
            </w:r>
            <w:r>
              <w:rPr>
                <w:rFonts w:ascii="Noto Sans CJK TC" w:hAnsi="Noto Sans CJK TC" w:eastAsia="Noto Sans CJK TC"/>
                <w:sz w:val="18"/>
              </w:rPr>
              <w:t>本作最危險的一天；最容易因「至少舊方案有效」而放棄追查。</w:t>
            </w:r>
          </w:p>
        </w:tc>
      </w:tr>
    </w:tbl>
    <w:p>
      <w:pPr>
        <w:spacing w:after="20"/>
      </w:pPr>
    </w:p>
    <w:p>
      <w:pPr>
        <w:pStyle w:val="Heading2"/>
      </w:pPr>
      <w:r>
        <w:t>Day 6｜玩家開始比 NPC 知道得多</w:t>
      </w:r>
    </w:p>
    <w:p>
      <w:r>
        <w:rPr>
          <w:rFonts w:ascii="Noto Sans CJK TC" w:hAnsi="Noto Sans CJK TC" w:eastAsia="Noto Sans CJK TC"/>
          <w:sz w:val="19"/>
        </w:rPr>
        <w:t>允許玩家用誓物、神聖感知、舊文書與不同證詞交叉驗證。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後台風險</w:t>
              <w:br/>
            </w:r>
            <w:r>
              <w:rPr>
                <w:rFonts w:ascii="Noto Sans CJK TC" w:hAnsi="Noto Sans CJK TC" w:eastAsia="Noto Sans CJK TC"/>
                <w:sz w:val="18"/>
              </w:rPr>
              <w:t>若證據不足而直接挑戰真守門人，可能觸發阻止戰。</w:t>
            </w:r>
          </w:p>
        </w:tc>
      </w:tr>
    </w:tbl>
    <w:p>
      <w:pPr>
        <w:spacing w:after="20"/>
      </w:pPr>
    </w:p>
    <w:p>
      <w:pPr>
        <w:pStyle w:val="Heading2"/>
      </w:pPr>
      <w:r>
        <w:t>Day 7｜你敢相信自己找到的答案嗎？</w:t>
      </w:r>
    </w:p>
    <w:p>
      <w:r>
        <w:rPr>
          <w:rFonts w:ascii="Noto Sans CJK TC" w:hAnsi="Noto Sans CJK TC" w:eastAsia="Noto Sans CJK TC"/>
          <w:sz w:val="19"/>
        </w:rPr>
        <w:t>玩家必須選擇：重演舊解、暫時封印、或重新建立三方自願誓約。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後台風險</w:t>
              <w:br/>
            </w:r>
            <w:r>
              <w:rPr>
                <w:rFonts w:ascii="Noto Sans CJK TC" w:hAnsi="Noto Sans CJK TC" w:eastAsia="Noto Sans CJK TC"/>
                <w:sz w:val="18"/>
              </w:rPr>
              <w:t>最終判定影響代價與場面，不應抹消已完成的推理。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第四部｜主要 NPC</w:t>
      </w:r>
    </w:p>
    <w:p>
      <w:pPr>
        <w:pStyle w:val="Heading2"/>
      </w:pPr>
      <w:r>
        <w:t>凱恩｜現任勇者</w:t>
      </w:r>
    </w:p>
    <w:p>
      <w:r>
        <w:rPr>
          <w:rFonts w:ascii="Noto Sans CJK TC" w:hAnsi="Noto Sans CJK TC" w:eastAsia="Noto Sans CJK TC"/>
          <w:sz w:val="19"/>
        </w:rPr>
        <w:t>核心 NPC；主要戰力、護衛、尤里安的鏡像。責任感強，容易把「我是勇者」當成自己承擔風險的理由。</w:t>
      </w:r>
    </w:p>
    <w:p>
      <w:r>
        <w:rPr>
          <w:rFonts w:ascii="Noto Sans CJK TC" w:hAnsi="Noto Sans CJK TC" w:eastAsia="Noto Sans CJK TC"/>
          <w:sz w:val="19"/>
        </w:rPr>
        <w:t>關係動態：初期：專業合作。中期：若玩家信任他的能力又不把犧牲當理所當然，私人信任快速上升。戀愛只是一種可自然長出的分支，非主線條件。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他會尊重玩家的判斷，但對明顯自傷行為會強硬阻止。若玩家主動縮短稱呼、建立私人互動，可逐漸從「勇者」變回一個具體的人。</w:t>
            </w:r>
          </w:p>
        </w:tc>
      </w:tr>
    </w:tbl>
    <w:p>
      <w:pPr>
        <w:spacing w:after="20"/>
      </w:pPr>
    </w:p>
    <w:p>
      <w:pPr>
        <w:pStyle w:val="Heading2"/>
      </w:pPr>
      <w:r>
        <w:t>艾德｜洛恩神官</w:t>
      </w:r>
    </w:p>
    <w:p>
      <w:r>
        <w:rPr>
          <w:rFonts w:ascii="Noto Sans CJK TC" w:hAnsi="Noto Sans CJK TC" w:eastAsia="Noto Sans CJK TC"/>
          <w:sz w:val="19"/>
        </w:rPr>
        <w:t>原始定位只是普通同僚與地方資訊窗口。若玩家反覆找他、託付事情，他會升格成可靠的後方與摯友。</w:t>
      </w:r>
    </w:p>
    <w:p>
      <w:r>
        <w:rPr>
          <w:rFonts w:ascii="Noto Sans CJK TC" w:hAnsi="Noto Sans CJK TC" w:eastAsia="Noto Sans CJK TC"/>
          <w:sz w:val="19"/>
        </w:rPr>
        <w:t>關係動態：不掌握世界真相；他的價值在「人」，不是「答案」。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若玩家忽略，他可自然淡出；若被信任，會一次次把事情做完。這條關係不需要神秘血統或反轉。</w:t>
            </w:r>
          </w:p>
        </w:tc>
      </w:tr>
    </w:tbl>
    <w:p>
      <w:pPr>
        <w:spacing w:after="20"/>
      </w:pPr>
    </w:p>
    <w:p>
      <w:pPr>
        <w:pStyle w:val="Heading2"/>
      </w:pPr>
      <w:r>
        <w:t>艾莉西亞｜皇女</w:t>
      </w:r>
    </w:p>
    <w:p>
      <w:r>
        <w:rPr>
          <w:rFonts w:ascii="Noto Sans CJK TC" w:hAnsi="Noto Sans CJK TC" w:eastAsia="Noto Sans CJK TC"/>
          <w:sz w:val="19"/>
        </w:rPr>
        <w:t>政治現實的代表；不預設友軍，也不預設敵人。她首先對王國負責。</w:t>
      </w:r>
    </w:p>
    <w:p>
      <w:r>
        <w:rPr>
          <w:rFonts w:ascii="Noto Sans CJK TC" w:hAnsi="Noto Sans CJK TC" w:eastAsia="Noto Sans CJK TC"/>
          <w:sz w:val="19"/>
        </w:rPr>
        <w:t>關係動態：玩家若只要求她「相信和平」，合作有限；若提供可執行成果、尊重權限邊界，政治信任可升至極高。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潛在王位競爭者。七日事件可成為政治履歷的重要轉折，但不是完成任務就自動登基。</w:t>
            </w:r>
          </w:p>
        </w:tc>
      </w:tr>
    </w:tbl>
    <w:p>
      <w:pPr>
        <w:spacing w:after="20"/>
      </w:pPr>
    </w:p>
    <w:p>
      <w:pPr>
        <w:pStyle w:val="Heading2"/>
      </w:pPr>
      <w:r>
        <w:t>卡西安｜魔族理性派</w:t>
      </w:r>
    </w:p>
    <w:p>
      <w:r>
        <w:rPr>
          <w:rFonts w:ascii="Noto Sans CJK TC" w:hAnsi="Noto Sans CJK TC" w:eastAsia="Noto Sans CJK TC"/>
          <w:sz w:val="19"/>
        </w:rPr>
        <w:t>魔族方的談判與利益代表。初期視玩家為「有用但危險」的變數。</w:t>
      </w:r>
    </w:p>
    <w:p>
      <w:r>
        <w:rPr>
          <w:rFonts w:ascii="Noto Sans CJK TC" w:hAnsi="Noto Sans CJK TC" w:eastAsia="Noto Sans CJK TC"/>
          <w:sz w:val="19"/>
        </w:rPr>
        <w:t>關係動態：最看重玩家是否在陣營不方便時仍遵守人道底線；救敵方傷患是強力早期證據。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他可以信任玩家的人品，卻仍驗證王國政策；這不是不友善，而是成熟的跨陣營信任。</w:t>
            </w:r>
          </w:p>
        </w:tc>
      </w:tr>
    </w:tbl>
    <w:p>
      <w:pPr>
        <w:spacing w:after="20"/>
      </w:pPr>
    </w:p>
    <w:p>
      <w:pPr>
        <w:pStyle w:val="Heading2"/>
      </w:pPr>
      <w:r>
        <w:t>尤里安｜前任勇者</w:t>
      </w:r>
    </w:p>
    <w:p>
      <w:r>
        <w:rPr>
          <w:rFonts w:ascii="Noto Sans CJK TC" w:hAnsi="Noto Sans CJK TC" w:eastAsia="Noto Sans CJK TC"/>
          <w:sz w:val="19"/>
        </w:rPr>
        <w:t>大量真情報 + 危險錯誤結論。他十四年前親眼看見「一人承擔後危機解除」，因此真心相信那是唯一可行解。</w:t>
      </w:r>
    </w:p>
    <w:p>
      <w:r>
        <w:rPr>
          <w:rFonts w:ascii="Noto Sans CJK TC" w:hAnsi="Noto Sans CJK TC" w:eastAsia="Noto Sans CJK TC"/>
          <w:sz w:val="19"/>
        </w:rPr>
        <w:t>關係動態：不是反派。他是「有效的錯誤答案」。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玩家若質疑「為什麼一定要有人犧牲」，可把他的經驗從「答案」降級成「一個案例」。</w:t>
            </w:r>
          </w:p>
        </w:tc>
      </w:tr>
    </w:tbl>
    <w:p>
      <w:pPr>
        <w:spacing w:after="20"/>
      </w:pPr>
    </w:p>
    <w:p>
      <w:pPr>
        <w:pStyle w:val="Heading2"/>
      </w:pPr>
      <w:r>
        <w:t>伊蕾娜｜資深神官</w:t>
      </w:r>
    </w:p>
    <w:p>
      <w:r>
        <w:rPr>
          <w:rFonts w:ascii="Noto Sans CJK TC" w:hAnsi="Noto Sans CJK TC" w:eastAsia="Noto Sans CJK TC"/>
          <w:sz w:val="19"/>
        </w:rPr>
        <w:t>知道得比她願意說的多；與十四年前尤里安事件關係深。</w:t>
      </w:r>
    </w:p>
    <w:p>
      <w:r>
        <w:rPr>
          <w:rFonts w:ascii="Noto Sans CJK TC" w:hAnsi="Noto Sans CJK TC" w:eastAsia="Noto Sans CJK TC"/>
          <w:sz w:val="19"/>
        </w:rPr>
        <w:t>關係動態：她會隱瞞，但不惡意捏造。她害怕資訊太早變成「宿命」，再次逼一個重要的人自我犧牲。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她與尤里安曾有雙向感情；十四年前未解的核心不是「愛不愛」，而是「愛能不能替對方決定犧牲」。</w:t>
            </w:r>
          </w:p>
        </w:tc>
      </w:tr>
    </w:tbl>
    <w:p>
      <w:pPr>
        <w:spacing w:after="20"/>
      </w:pPr>
    </w:p>
    <w:p>
      <w:pPr>
        <w:pStyle w:val="Heading2"/>
      </w:pPr>
      <w:r>
        <w:t>假守門人｜核心誤導者</w:t>
      </w:r>
    </w:p>
    <w:p>
      <w:r>
        <w:rPr>
          <w:rFonts w:ascii="Noto Sans CJK TC" w:hAnsi="Noto Sans CJK TC" w:eastAsia="Noto Sans CJK TC"/>
          <w:sz w:val="19"/>
        </w:rPr>
        <w:t>全本最大的陷阱題。他說的大量事實是真的，真正有毒的是「所以」。</w:t>
      </w:r>
    </w:p>
    <w:p>
      <w:r>
        <w:rPr>
          <w:rFonts w:ascii="Noto Sans CJK TC" w:hAnsi="Noto Sans CJK TC" w:eastAsia="Noto Sans CJK TC"/>
          <w:sz w:val="19"/>
        </w:rPr>
        <w:t>關係動態：目的不是立刻殺玩家，而是讓事件按照舊誓的危機—承擔—重置循環發展。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最希望遇到聰明、負責、願意承擔的人，因為只要讓對方相信「這是你的責任」，對方會自己走向舊解。</w:t>
            </w:r>
          </w:p>
        </w:tc>
      </w:tr>
    </w:tbl>
    <w:p>
      <w:pPr>
        <w:spacing w:after="20"/>
      </w:pPr>
    </w:p>
    <w:p>
      <w:pPr>
        <w:pStyle w:val="Heading2"/>
      </w:pPr>
      <w:r>
        <w:t>真守門人｜正統繼承者</w:t>
      </w:r>
    </w:p>
    <w:p>
      <w:r>
        <w:rPr>
          <w:rFonts w:ascii="Noto Sans CJK TC" w:hAnsi="Noto Sans CJK TC" w:eastAsia="Noto Sans CJK TC"/>
          <w:sz w:val="19"/>
        </w:rPr>
        <w:t>身分是真的，但接受的是被歷史污染過的守門人傳承。</w:t>
      </w:r>
    </w:p>
    <w:p>
      <w:r>
        <w:rPr>
          <w:rFonts w:ascii="Noto Sans CJK TC" w:hAnsi="Noto Sans CJK TC" w:eastAsia="Noto Sans CJK TC"/>
          <w:sz w:val="19"/>
        </w:rPr>
        <w:t>關係動態：他真心相信自己在保護世界；若看到偽裝襲擊與原始紀錄矛盾，會陷入身分危機。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最終成長是從「守制度」回到「守選擇權」。</w:t>
            </w:r>
          </w:p>
        </w:tc>
      </w:tr>
    </w:tbl>
    <w:p>
      <w:pPr>
        <w:spacing w:after="20"/>
      </w:pPr>
    </w:p>
    <w:p>
      <w:pPr>
        <w:pStyle w:val="Heading2"/>
      </w:pPr>
      <w:r>
        <w:t>主教｜教廷調查者</w:t>
      </w:r>
    </w:p>
    <w:p>
      <w:r>
        <w:rPr>
          <w:rFonts w:ascii="Noto Sans CJK TC" w:hAnsi="Noto Sans CJK TC" w:eastAsia="Noto Sans CJK TC"/>
          <w:sz w:val="19"/>
        </w:rPr>
        <w:t>知道教廷史料不完整、十四年前官方版本有缺口，也早就察覺誓約核心 PC 的神聖共鳴不太標準。</w:t>
      </w:r>
    </w:p>
    <w:p>
      <w:r>
        <w:rPr>
          <w:rFonts w:ascii="Noto Sans CJK TC" w:hAnsi="Noto Sans CJK TC" w:eastAsia="Noto Sans CJK TC"/>
          <w:sz w:val="19"/>
        </w:rPr>
        <w:t>關係動態：事件中離開不是逃跑，而是追查封存舊檔。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他是防開天窗備援：可帶回歷史上「施展類神術卻無法確認神恩來源」的持誓者紀錄。</w:t>
            </w:r>
          </w:p>
        </w:tc>
      </w:tr>
    </w:tbl>
    <w:p>
      <w:pPr>
        <w:spacing w:after="20"/>
      </w:pPr>
    </w:p>
    <w:p>
      <w:pPr>
        <w:pStyle w:val="Heading2"/>
      </w:pPr>
      <w:r>
        <w:t>雷納德｜騎士長</w:t>
      </w:r>
    </w:p>
    <w:p>
      <w:r>
        <w:rPr>
          <w:rFonts w:ascii="Noto Sans CJK TC" w:hAnsi="Noto Sans CJK TC" w:eastAsia="Noto Sans CJK TC"/>
          <w:sz w:val="19"/>
        </w:rPr>
        <w:t>王國安全派。不是舊誓核心成員，卻因被污染情報與伊蕾娜長期隱瞞，錯誤判斷她是重大風險。</w:t>
      </w:r>
    </w:p>
    <w:p>
      <w:r>
        <w:rPr>
          <w:rFonts w:ascii="Noto Sans CJK TC" w:hAnsi="Noto Sans CJK TC" w:eastAsia="Noto Sans CJK TC"/>
          <w:sz w:val="19"/>
        </w:rPr>
        <w:t>關係動態：對伊蕾娜有複雜單方面感情，但殺意不是愛而不得，而是政治／安全判斷被私人情緒放大。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GM 演法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深入支線可讓他轉為王都軍事盟友；玩家也可完全不跑這條。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第五部｜核心謎題與世界真相</w:t>
      </w:r>
    </w:p>
    <w:p>
      <w:pPr>
        <w:pStyle w:val="Heading2"/>
      </w:pPr>
      <w:r>
        <w:t>1. 三誓真正是什麼</w:t>
      </w:r>
    </w:p>
    <w:p>
      <w:r>
        <w:rPr>
          <w:rFonts w:ascii="Noto Sans CJK TC" w:hAnsi="Noto Sans CJK TC" w:eastAsia="Noto Sans CJK TC"/>
          <w:sz w:val="19"/>
        </w:rPr>
        <w:t>三誓不是三條命令，而是三方彼此制衡的關係。最初成立的前提是：每一方都仍具有選擇是否維持關係的資格。真正核心是「自願、互惠、三方制衡」。</w:t>
      </w:r>
    </w:p>
    <w:p>
      <w:pPr>
        <w:pStyle w:val="Heading2"/>
      </w:pPr>
      <w:r>
        <w:t>2. 犧牲制度怎麼出現</w:t>
      </w:r>
    </w:p>
    <w:p>
      <w:r>
        <w:rPr>
          <w:rFonts w:ascii="Noto Sans CJK TC" w:hAnsi="Noto Sans CJK TC" w:eastAsia="Noto Sans CJK TC"/>
          <w:sz w:val="19"/>
        </w:rPr>
        <w:t>某一代危機中，人們發現讓一名關係者承擔大量力量可以讓誓約重新穩定。那次確實成功。後世紀錄逐漸把「緊急手段」寫成「必要程序」，再把「有人承擔」改寫成「持誓者使命」。workaround 最後變成傳統。</w:t>
      </w:r>
    </w:p>
    <w:p>
      <w:pPr>
        <w:pStyle w:val="Heading2"/>
      </w:pPr>
      <w:r>
        <w:t>3. 守門人真正職責</w:t>
      </w:r>
    </w:p>
    <w:p>
      <w:r>
        <w:rPr>
          <w:rFonts w:ascii="Noto Sans CJK TC" w:hAnsi="Noto Sans CJK TC" w:eastAsia="Noto Sans CJK TC"/>
          <w:sz w:val="19"/>
        </w:rPr>
        <w:t>原始守門人不是知識權威，也不是決定祭品的人，而是確保三方任何一方都不能強迫另外兩方完成誓約。也就是守護「選擇權」。</w:t>
      </w:r>
    </w:p>
    <w:p>
      <w:pPr>
        <w:pStyle w:val="Heading2"/>
      </w:pPr>
      <w:r>
        <w:t>4. 誓物</w:t>
      </w:r>
    </w:p>
    <w:p>
      <w:r>
        <w:rPr>
          <w:rFonts w:ascii="Noto Sans CJK TC" w:hAnsi="Noto Sans CJK TC" w:eastAsia="Noto Sans CJK TC"/>
          <w:sz w:val="19"/>
        </w:rPr>
        <w:t>誓物不是單純魔力電池，而是承載／證明「這個選擇確實由本人做出」的媒介。它會對人與關係產生反應，不只對力量量級反應。</w:t>
      </w:r>
    </w:p>
    <w:p>
      <w:pPr>
        <w:pStyle w:val="Heading2"/>
      </w:pPr>
      <w:r>
        <w:t>5. 井與門</w:t>
      </w:r>
    </w:p>
    <w:p>
      <w:r>
        <w:rPr>
          <w:rFonts w:ascii="Noto Sans CJK TC" w:hAnsi="Noto Sans CJK TC" w:eastAsia="Noto Sans CJK TC"/>
          <w:sz w:val="19"/>
        </w:rPr>
        <w:t>井是三誓交界與確認點。「門」判斷的不是誰有鑰匙，而是站在此處的人是否有資格代表自己的選擇。持誓者不是活體鑰匙，而是能讓一方的選擇被三誓承載的人。</w:t>
      </w:r>
    </w:p>
    <w:p>
      <w:pPr>
        <w:pStyle w:val="Heading2"/>
      </w:pPr>
      <w:r>
        <w:t>6. 誓約核心 PC 的力量</w:t>
      </w:r>
    </w:p>
    <w:p>
      <w:r>
        <w:rPr>
          <w:rFonts w:ascii="Noto Sans CJK TC" w:hAnsi="Noto Sans CJK TC" w:eastAsia="Noto Sans CJK TC"/>
          <w:sz w:val="19"/>
        </w:rPr>
        <w:t>原始設定只需要確立「其力量表現像神術，但來源與標準神力不同」。若玩家自行提出更好的模型，例如「力量依自我理解擬態成神術」，GM 可以接納並讓世界觀定型。不要強迫唯一專有名詞。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保留神學空間</w:t>
              <w:br/>
            </w:r>
            <w:r>
              <w:rPr>
                <w:rFonts w:ascii="Noto Sans CJK TC" w:hAnsi="Noto Sans CJK TC" w:eastAsia="Noto Sans CJK TC"/>
                <w:sz w:val="18"/>
              </w:rPr>
              <w:t>無須證明「神完全無關」或「神就是來源」。可以讓教廷學者爭論多年。唯一可確定的是：角色施展力量不需要每次都由某個可感知的神明即時批准。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第六部｜線索網與備援路徑</w:t>
      </w:r>
    </w:p>
    <w:p>
      <w:pPr>
        <w:pStyle w:val="Heading2"/>
      </w:pPr>
      <w:r>
        <w:t>最低 True 路徑需要證明三件事</w:t>
      </w:r>
    </w:p>
    <w:p>
      <w:pPr>
        <w:pStyle w:val="ListNumber"/>
      </w:pPr>
      <w:r>
        <w:rPr>
          <w:rFonts w:ascii="Noto Sans CJK TC" w:hAnsi="Noto Sans CJK TC" w:eastAsia="Noto Sans CJK TC"/>
          <w:sz w:val="18"/>
        </w:rPr>
        <w:t>舊解並非唯一。</w:t>
      </w:r>
    </w:p>
    <w:p>
      <w:pPr>
        <w:pStyle w:val="ListNumber"/>
      </w:pPr>
      <w:r>
        <w:rPr>
          <w:rFonts w:ascii="Noto Sans CJK TC" w:hAnsi="Noto Sans CJK TC" w:eastAsia="Noto Sans CJK TC"/>
          <w:sz w:val="18"/>
        </w:rPr>
        <w:t>三誓核心與自願／選擇有關。</w:t>
      </w:r>
    </w:p>
    <w:p>
      <w:pPr>
        <w:pStyle w:val="ListNumber"/>
      </w:pPr>
      <w:r>
        <w:rPr>
          <w:rFonts w:ascii="Noto Sans CJK TC" w:hAnsi="Noto Sans CJK TC" w:eastAsia="Noto Sans CJK TC"/>
          <w:sz w:val="18"/>
        </w:rPr>
        <w:t>今天的三方真的具備重新選擇的現實條件。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證據鏈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主要入口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替代入口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可推出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十四年前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尤里安證詞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伊蕾娜、缺頁紀錄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「曾經成功」不等於「唯一必要」。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持誓者力量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誓物反應、神聖感知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主教舊檔、艾德師父舊傳承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力量與標準神術來源不完全相同。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守門人傳承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真假守門人矛盾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原始誓詞、井門反應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守門人應守選擇，而非守犧牲流程。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人魔和平可能性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艾莉西亞＋卡西安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邊境偵察隊、醫療合作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現代三方仍能建立自願互惠關係。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偽裝襲擊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雙方直接核對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邊境偵察隊長米拉、王都情報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衝突並非自然必然；有人需要刻意維持不信任。</w:t>
            </w:r>
          </w:p>
        </w:tc>
      </w:tr>
    </w:tbl>
    <w:p>
      <w:pPr>
        <w:pStyle w:val="Heading2"/>
      </w:pPr>
      <w:r>
        <w:t>假守門人的資訊寫法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EDE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8A3C3C"/>
                <w:sz w:val="19"/>
              </w:rPr>
              <w:t>範例</w:t>
              <w:br/>
            </w:r>
            <w:r>
              <w:rPr>
                <w:rFonts w:ascii="Noto Sans CJK TC" w:hAnsi="Noto Sans CJK TC" w:eastAsia="Noto Sans CJK TC"/>
                <w:sz w:val="18"/>
              </w:rPr>
              <w:t>「十四年前確實有人承擔誓約後危機解除」是真；「持誓者是唯一能承擔的人」可以是部分真；「因此持誓者有義務在第七日完成犧牲」則是未被證明的結論。讓玩家有機會驗證前兩句，才會讓第三句更危險。</w:t>
            </w:r>
          </w:p>
        </w:tc>
      </w:tr>
    </w:tbl>
    <w:p>
      <w:pPr>
        <w:spacing w:after="20"/>
      </w:pPr>
    </w:p>
    <w:p>
      <w:pPr>
        <w:pStyle w:val="Heading2"/>
      </w:pPr>
      <w:r>
        <w:t>線索失敗的處理</w:t>
      </w:r>
    </w:p>
    <w:p>
      <w:r>
        <w:rPr>
          <w:rFonts w:ascii="Noto Sans CJK TC" w:hAnsi="Noto Sans CJK TC" w:eastAsia="Noto Sans CJK TC"/>
          <w:sz w:val="19"/>
        </w:rPr>
        <w:t>若玩家在關鍵學識／調查上失敗，不要移除線索本身。可以只給「哪裡不對」而不給完整理由，或迫使玩家改找第二來源。真正重要的是讓玩家至少知道「這裡仍有未解問題」。</w:t>
      </w:r>
    </w:p>
    <w:p>
      <w:r>
        <w:br w:type="page"/>
      </w:r>
    </w:p>
    <w:p>
      <w:pPr>
        <w:pStyle w:val="Heading1"/>
      </w:pPr>
      <w:r>
        <w:t>第七部｜隱藏值與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隱藏狀態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起始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上升方式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主要效果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跨陣營人道信任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低～中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救敵方、尊重俘虜、不把醫療當勒索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降低誤會直接開戰機率；提高投降與合作意願。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停戰穩定度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中低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醫療合作、核對情報、雙方都得到利益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第五日是否重啟局部戰爭。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王都穩定度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中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及時回報、艾莉西亞政治成果、預警襲擊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決定政治線是否崩解。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誓約理解度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低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不同來源交叉驗證、實驗、舊文書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決定能否合理提出新誓方案。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舊誓依存度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中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無驗證接受「一直都這樣」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越高越容易進入犧牲路線。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核心 PC 自我認同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中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理解力量、拒絕讓身分決定命運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影響自我犧牲傾向與最終角色 Ending。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NPC 個人信任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各自不同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依 NPC 價值觀而定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影響情報分享、冒險承擔、是否先聽玩家奇怪方案。</w:t>
            </w:r>
          </w:p>
        </w:tc>
      </w:tr>
    </w:tbl>
    <w:p>
      <w:pPr>
        <w:pStyle w:val="Heading2"/>
      </w:pPr>
      <w:r>
        <w:t>重要 Flag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【敵方亦可救治】第一次在陣營不方便時仍救治敵方。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【守門人身分存疑】不把身分宣稱自動升級為可信。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【拒絕犧牲前提】尤里安提出方案後，玩家追問「為什麼一定要有人」。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【誓物可實驗】玩家把誓物視為可驗證機制，而不只是劇情聖物。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【神聖感知回收】玩家把角色自身經驗納入證據。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【三方皆有選擇權】最終新誓成立的核心。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【拒絕身分決定命運】核心 PC 接受「我是什麼」不等於「我必須做什麼」。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非正式但好用的狀態</w:t>
              <w:br/>
            </w:r>
            <w:r>
              <w:rPr>
                <w:rFonts w:ascii="Noto Sans CJK TC" w:hAnsi="Noto Sans CJK TC" w:eastAsia="Noto Sans CJK TC"/>
                <w:sz w:val="18"/>
              </w:rPr>
              <w:t>「玩家提出奇怪方案時，NPC願不願意先聽完？」可當成整團信用值。玩家若反覆證明自己雖然想法怪、但有理由，後期 NPC 應自然降低「先阻止再說」的傾向。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第八部｜衝突與潛在戰鬥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戰鬥候選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時段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觸發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非戰鬥解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邊境遭遇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Day 2–3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追查軍事衝突且雙方誤判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核對身分、撤離、證明襲擊模式異常。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傷患／俘虜衝突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Day 2–4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拒絕治療、處置爭議、救援隊到場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先治療、建立人道規則。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假守門人逃脫／奪物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Day 3–5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被懷疑後仍有行動空間與取得誓物價值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看守、轉移真物、偽造、監視。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凱恩 vs 尤里安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Day 4–5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誰要承擔舊誓產生理念衝突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先拆「必須犧牲」前提。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停戰破裂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Day 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互信低、false flag 生效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醫療互惠、直接通訊、政治成果。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騎士長衝突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Day 4–6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伊蕾娜拘捕／追殺升級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查污染情報、皇女介入、對質。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真守門人阻止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Day 6–7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玩家直接破舊誓但證據不足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拿出原始紀錄、誓物實驗與現實合作證據。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井／門失控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Day 7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最終重立失衡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凱恩等戰力保護解謎者爭取時間；戰鬥不能取代解謎。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王都襲擊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終盤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預警不足、政治線失敗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提前揭露、調整守備、破壞奇襲條件。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凱恩的正確用法</w:t>
              <w:br/>
            </w:r>
            <w:r>
              <w:rPr>
                <w:rFonts w:ascii="Noto Sans CJK TC" w:hAnsi="Noto Sans CJK TC" w:eastAsia="Noto Sans CJK TC"/>
                <w:sz w:val="18"/>
              </w:rPr>
              <w:t>他的武力不必轉化成傷害。看守、威懾、護送、阻止暴起、讓談判者安全地繼續說話，都算戰鬥能力的有效體現。強大到不需要證明自己能打，本身就是一種控制力。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第九部｜可選支線與備援 NPC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NPC／支線</w:t>
            </w:r>
          </w:p>
        </w:tc>
        <w:tc>
          <w:tcPr>
            <w:tcW w:type="dxa" w:w="3389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389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若不跑怎麼辦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塞維爾神父（艾德師父）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舊版教廷口傳、舊祈禱詞中的「選擇」語義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主教舊檔或玩家自行研究可替代。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米拉（邊境偵察隊長）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早期 false flag 證據：武器、撤退路線、目標價值不合理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卡西安＋艾莉西亞直接核對也可推出。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奧斯溫（教廷檔案官）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證明封存規定沿用數百年、原始授權早已失效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主教可直接帶回同類證據。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奧德里克公爵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艾莉西亞的強硬政治對手；迫使和平派拿實績而非口號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若不跑，GM只需抽象化為「王都反對派」。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雷納德騎士長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伊蕾娜隱瞞 vs 王國知情權；可轉成王都軍事盟友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完全不跑也不影響主線，王都需玩家自己追。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年輕魔族受害者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讓 false flag 的「假襲擊、真仇恨」具象化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可用背景敘述代替。</w:t>
            </w:r>
          </w:p>
        </w:tc>
      </w:tr>
    </w:tbl>
    <w:p>
      <w:r>
        <w:br w:type="page"/>
      </w:r>
    </w:p>
    <w:p>
      <w:pPr>
        <w:pStyle w:val="Heading1"/>
      </w:pPr>
      <w:r>
        <w:t>第十部｜Ending Tree</w:t>
      </w:r>
    </w:p>
    <w:p>
      <w:pPr>
        <w:pStyle w:val="Heading2"/>
      </w:pPr>
      <w:r>
        <w:t>END 0《第七日》</w:t>
      </w:r>
    </w:p>
    <w:p>
      <w:r>
        <w:rPr>
          <w:rFonts w:ascii="Noto Sans CJK TC" w:hAnsi="Noto Sans CJK TC" w:eastAsia="Noto Sans CJK TC"/>
          <w:sz w:val="19"/>
        </w:rPr>
        <w:t>三誓全面失控；魔法災害與政治戰爭同時爆發。凱恩等高責任 NPC 死亡率極高。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定位</w:t>
              <w:br/>
            </w:r>
            <w:r>
              <w:rPr>
                <w:rFonts w:ascii="Noto Sans CJK TC" w:hAnsi="Noto Sans CJK TC" w:eastAsia="Noto Sans CJK TC"/>
                <w:sz w:val="18"/>
              </w:rPr>
              <w:t>全面失敗，但仍可留下倖存者承接下一季。</w:t>
            </w:r>
          </w:p>
        </w:tc>
      </w:tr>
    </w:tbl>
    <w:p>
      <w:pPr>
        <w:spacing w:after="20"/>
      </w:pPr>
    </w:p>
    <w:p>
      <w:pPr>
        <w:pStyle w:val="Heading2"/>
      </w:pPr>
      <w:r>
        <w:t>BAD《勇者的使命》</w:t>
      </w:r>
    </w:p>
    <w:p>
      <w:r>
        <w:rPr>
          <w:rFonts w:ascii="Noto Sans CJK TC" w:hAnsi="Noto Sans CJK TC" w:eastAsia="Noto Sans CJK TC"/>
          <w:sz w:val="19"/>
        </w:rPr>
        <w:t>用舊解成功解除危機，有人犧牲，所有人卻以為自己成功。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定位</w:t>
              <w:br/>
            </w:r>
            <w:r>
              <w:rPr>
                <w:rFonts w:ascii="Noto Sans CJK TC" w:hAnsi="Noto Sans CJK TC" w:eastAsia="Noto Sans CJK TC"/>
                <w:sz w:val="18"/>
              </w:rPr>
              <w:t>最陰的結局：新的史料會讓下一代更相信「犧牲是必要」。</w:t>
            </w:r>
          </w:p>
        </w:tc>
      </w:tr>
    </w:tbl>
    <w:p>
      <w:pPr>
        <w:spacing w:after="20"/>
      </w:pPr>
    </w:p>
    <w:p>
      <w:pPr>
        <w:pStyle w:val="Heading2"/>
      </w:pPr>
      <w:r>
        <w:t>BAD《持誓者》</w:t>
      </w:r>
    </w:p>
    <w:p>
      <w:r>
        <w:rPr>
          <w:rFonts w:ascii="Noto Sans CJK TC" w:hAnsi="Noto Sans CJK TC" w:eastAsia="Noto Sans CJK TC"/>
          <w:sz w:val="19"/>
        </w:rPr>
        <w:t>核心 PC 因身分接受「理應由我承擔」。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定位</w:t>
              <w:br/>
            </w:r>
            <w:r>
              <w:rPr>
                <w:rFonts w:ascii="Noto Sans CJK TC" w:hAnsi="Noto Sans CJK TC" w:eastAsia="Noto Sans CJK TC"/>
                <w:sz w:val="18"/>
              </w:rPr>
              <w:t>世界可能得救，但角色線敗在讓身分替自己決定命運。</w:t>
            </w:r>
          </w:p>
        </w:tc>
      </w:tr>
    </w:tbl>
    <w:p>
      <w:pPr>
        <w:spacing w:after="20"/>
      </w:pPr>
    </w:p>
    <w:p>
      <w:pPr>
        <w:pStyle w:val="Heading2"/>
      </w:pPr>
      <w:r>
        <w:t>BAD《下一位勇者》</w:t>
      </w:r>
    </w:p>
    <w:p>
      <w:r>
        <w:rPr>
          <w:rFonts w:ascii="Noto Sans CJK TC" w:hAnsi="Noto Sans CJK TC" w:eastAsia="Noto Sans CJK TC"/>
          <w:sz w:val="19"/>
        </w:rPr>
        <w:t>凱恩或類似角色替玩家承擔，歷史重演。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定位</w:t>
              <w:br/>
            </w:r>
            <w:r>
              <w:rPr>
                <w:rFonts w:ascii="Noto Sans CJK TC" w:hAnsi="Noto Sans CJK TC" w:eastAsia="Noto Sans CJK TC"/>
                <w:sz w:val="18"/>
              </w:rPr>
              <w:t>最適合用來映照十四年前尤里安與伊蕾娜。</w:t>
            </w:r>
          </w:p>
        </w:tc>
      </w:tr>
    </w:tbl>
    <w:p>
      <w:pPr>
        <w:spacing w:after="20"/>
      </w:pPr>
    </w:p>
    <w:p>
      <w:pPr>
        <w:pStyle w:val="Heading2"/>
      </w:pPr>
      <w:r>
        <w:t>BITTERSWEET《新的誓，舊的戰爭》</w:t>
      </w:r>
    </w:p>
    <w:p>
      <w:r>
        <w:rPr>
          <w:rFonts w:ascii="Noto Sans CJK TC" w:hAnsi="Noto Sans CJK TC" w:eastAsia="Noto Sans CJK TC"/>
          <w:sz w:val="19"/>
        </w:rPr>
        <w:t>三誓破解、無人犧牲，但停戰崩潰或王都受襲。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定位</w:t>
              <w:br/>
            </w:r>
            <w:r>
              <w:rPr>
                <w:rFonts w:ascii="Noto Sans CJK TC" w:hAnsi="Noto Sans CJK TC" w:eastAsia="Noto Sans CJK TC"/>
                <w:sz w:val="18"/>
              </w:rPr>
              <w:t>魔法 True、政治 Bad。</w:t>
            </w:r>
          </w:p>
        </w:tc>
      </w:tr>
    </w:tbl>
    <w:p>
      <w:pPr>
        <w:spacing w:after="20"/>
      </w:pPr>
    </w:p>
    <w:p>
      <w:pPr>
        <w:pStyle w:val="Heading2"/>
      </w:pPr>
      <w:r>
        <w:t>GOOD《和平的代價》</w:t>
      </w:r>
    </w:p>
    <w:p>
      <w:r>
        <w:rPr>
          <w:rFonts w:ascii="Noto Sans CJK TC" w:hAnsi="Noto Sans CJK TC" w:eastAsia="Noto Sans CJK TC"/>
          <w:sz w:val="19"/>
        </w:rPr>
        <w:t>政治和平成功，但三誓仍以舊解穩定。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定位</w:t>
              <w:br/>
            </w:r>
            <w:r>
              <w:rPr>
                <w:rFonts w:ascii="Noto Sans CJK TC" w:hAnsi="Noto Sans CJK TC" w:eastAsia="Noto Sans CJK TC"/>
                <w:sz w:val="18"/>
              </w:rPr>
              <w:t>世界改善了，詛咒仍留給下一代。</w:t>
            </w:r>
          </w:p>
        </w:tc>
      </w:tr>
    </w:tbl>
    <w:p>
      <w:pPr>
        <w:spacing w:after="20"/>
      </w:pPr>
    </w:p>
    <w:p>
      <w:pPr>
        <w:pStyle w:val="Heading2"/>
      </w:pPr>
      <w:r>
        <w:t>GOOD《尚未結束的誓言》</w:t>
      </w:r>
    </w:p>
    <w:p>
      <w:r>
        <w:rPr>
          <w:rFonts w:ascii="Noto Sans CJK TC" w:hAnsi="Noto Sans CJK TC" w:eastAsia="Noto Sans CJK TC"/>
          <w:sz w:val="19"/>
        </w:rPr>
        <w:t>無人立即犧牲，危機暫時穩定，真相未全解。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定位</w:t>
              <w:br/>
            </w:r>
            <w:r>
              <w:rPr>
                <w:rFonts w:ascii="Noto Sans CJK TC" w:hAnsi="Noto Sans CJK TC" w:eastAsia="Noto Sans CJK TC"/>
                <w:sz w:val="18"/>
              </w:rPr>
              <w:t>最適合接第二季。</w:t>
            </w:r>
          </w:p>
        </w:tc>
      </w:tr>
    </w:tbl>
    <w:p>
      <w:pPr>
        <w:spacing w:after="20"/>
      </w:pPr>
    </w:p>
    <w:p>
      <w:pPr>
        <w:pStyle w:val="Heading2"/>
      </w:pPr>
      <w:r>
        <w:t>TRUE《誓言仍由活著的人選擇》</w:t>
      </w:r>
    </w:p>
    <w:p>
      <w:r>
        <w:rPr>
          <w:rFonts w:ascii="Noto Sans CJK TC" w:hAnsi="Noto Sans CJK TC" w:eastAsia="Noto Sans CJK TC"/>
          <w:sz w:val="19"/>
        </w:rPr>
        <w:t>三方自願重立、無人犧牲、政治合作可持續、舊誓循環終止。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GM 定位</w:t>
              <w:br/>
            </w:r>
            <w:r>
              <w:rPr>
                <w:rFonts w:ascii="Noto Sans CJK TC" w:hAnsi="Noto Sans CJK TC" w:eastAsia="Noto Sans CJK TC"/>
                <w:sz w:val="18"/>
              </w:rPr>
              <w:t>不要求全線索，只要求三個核心證據條件成立。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第十一部｜可選的人際與戀愛支線</w:t>
      </w:r>
    </w:p>
    <w:p>
      <w:r>
        <w:rPr>
          <w:rFonts w:ascii="Noto Sans CJK TC" w:hAnsi="Noto Sans CJK TC" w:eastAsia="Noto Sans CJK TC"/>
          <w:sz w:val="19"/>
        </w:rPr>
        <w:t>戀愛不是主線條件，也不應預設任何 PC 必須與 NPC 配對。以下只是凱恩線的示例，方便 GM 在玩家自然建立高度私人信任時使用。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關係先建立「信任」與「彼此把對方當具體的人」，再考慮戀愛。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交換名字可以是從職務關係走向私人關係的自然節點，但不必自動代表曖昧。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凱恩真正容易跨過友情的節點，是玩家反覆拒絕把「勇者的犧牲」當成合理成本。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如果玩家沒有戀愛興趣，凱恩應退回高度信任戰友線，不黑化、不降主線協助。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危機解除後才適合讓 NPC 主動試探，例如：「是醫療站需要勇者，還是你想見我？」讓玩家有完整拒絕與回應空間。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EDE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8A3C3C"/>
                <w:sz w:val="19"/>
              </w:rPr>
              <w:t>重要</w:t>
              <w:br/>
            </w:r>
            <w:r>
              <w:rPr>
                <w:rFonts w:ascii="Noto Sans CJK TC" w:hAnsi="Noto Sans CJK TC" w:eastAsia="Noto Sans CJK TC"/>
                <w:sz w:val="18"/>
              </w:rPr>
              <w:t>不要把玩家在危機中對 NPC 的依賴，直接當成戀愛同意。等角色恢復普通生活後仍主動想見彼此，再讓關係往前走，會更自然。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第十二部｜實際帶團流程與檢查表</w:t>
      </w:r>
    </w:p>
    <w:p>
      <w:pPr>
        <w:pStyle w:val="Heading2"/>
      </w:pPr>
      <w:r>
        <w:t>Session 0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確認玩家接受：戰爭題材、可能犧牲、宗教制度、資訊操控。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建立每名 PC 的一個信念、一個弱點、一件個人物件、一名普通熟人。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決定哪名 PC 與誓約核心最接近；不要公開真正身分。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問玩家是否願意跑 NPC 戀愛；若否，所有關係線固定在友情／戰友。</w:t>
      </w:r>
    </w:p>
    <w:p>
      <w:pPr>
        <w:pStyle w:val="Heading2"/>
      </w:pPr>
      <w:r>
        <w:t>每次 Session 結束後，GM 記錄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距離第七日剩幾天？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玩家目前認為哪些事是「已知事實」？哪些其實只是 NPC 解釋？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有哪些疑點仍標記「未驗證」？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停戰、王都、誓約理解、舊誓依存各在什麼狀態？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哪些 NPC 已被玩家信任？這個信任是對「人」還是對「資訊」？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玩家是否創造了劇本沒寫的解法？如果合理，下一場讓世界回應它。</w:t>
      </w:r>
    </w:p>
    <w:p>
      <w:pPr>
        <w:pStyle w:val="Heading2"/>
      </w:pPr>
      <w:r>
        <w:t>Day 5 前 GM 必查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A9792B"/>
                <w:sz w:val="19"/>
              </w:rPr>
              <w:t>危機檢查</w:t>
              <w:br/>
            </w:r>
            <w:r>
              <w:rPr>
                <w:rFonts w:ascii="Noto Sans CJK TC" w:hAnsi="Noto Sans CJK TC" w:eastAsia="Noto Sans CJK TC"/>
                <w:sz w:val="18"/>
              </w:rPr>
              <w:t>至少讓玩家知道：舊方案確實有效；時間正在不足；政治局勢也在惡化。只有在這三件事都成立時，「要不要繼續追問」才會有真正重量。</w:t>
            </w:r>
          </w:p>
        </w:tc>
      </w:tr>
    </w:tbl>
    <w:p>
      <w:pPr>
        <w:spacing w:after="20"/>
      </w:pPr>
    </w:p>
    <w:p>
      <w:pPr>
        <w:pStyle w:val="Heading2"/>
      </w:pPr>
      <w:r>
        <w:t>Day 7 前 GM 必查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玩家是否能說明：為什麼舊解不是唯一？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玩家是否能說明：三誓真正守的是什麼？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三方是否有實際代表願意重新選擇？</w:t>
      </w:r>
    </w:p>
    <w:p>
      <w:pPr>
        <w:pStyle w:val="ListBullet"/>
      </w:pPr>
      <w:r>
        <w:rPr>
          <w:rFonts w:ascii="Noto Sans CJK TC" w:hAnsi="Noto Sans CJK TC" w:eastAsia="Noto Sans CJK TC"/>
          <w:sz w:val="18"/>
        </w:rPr>
        <w:t>若判定失敗，準備「代價與保護戰」而不是直接否定推理。</w:t>
      </w:r>
    </w:p>
    <w:p>
      <w:r>
        <w:br w:type="page"/>
      </w:r>
    </w:p>
    <w:p>
      <w:pPr>
        <w:pStyle w:val="Heading1"/>
      </w:pPr>
      <w:r>
        <w:t>附錄 A｜可直接給玩家的 Handout</w:t>
      </w:r>
    </w:p>
    <w:p>
      <w:pPr>
        <w:pStyle w:val="Heading2"/>
      </w:pPr>
      <w:r>
        <w:t>A1. 七日倒數卡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日</w:t>
            </w:r>
          </w:p>
        </w:tc>
        <w:tc>
          <w:tcPr>
            <w:tcW w:type="dxa" w:w="5083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玩家可見提示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第 1 日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有人在傷患名單上寫下：「距離第七日，尚有七天。」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第 2 日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雙方都聲稱自己遭到「對方」襲擊。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第 3 日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一名自稱守門人的人開始提供答案。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第 4 日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前任勇者的舊案例出現：犧牲一人，確實曾成功。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第 5 日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停戰與政治支持同步逼近極限。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第 6 日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你們掌握的情報開始彼此矛盾。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第 7 日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不再有「以後再查」。你們必須選擇。</w:t>
            </w:r>
          </w:p>
        </w:tc>
      </w:tr>
    </w:tbl>
    <w:p>
      <w:pPr>
        <w:pStyle w:val="Heading2"/>
      </w:pPr>
      <w:r>
        <w:t>A2. 線索紀錄表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問題</w:t>
            </w:r>
          </w:p>
        </w:tc>
        <w:tc>
          <w:tcPr>
            <w:tcW w:type="dxa" w:w="2033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已知事實</w:t>
            </w:r>
          </w:p>
        </w:tc>
        <w:tc>
          <w:tcPr>
            <w:tcW w:type="dxa" w:w="2033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2033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可信度</w:t>
            </w:r>
          </w:p>
        </w:tc>
        <w:tc>
          <w:tcPr>
            <w:tcW w:type="dxa" w:w="2033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尚缺什麼</w:t>
            </w:r>
          </w:p>
        </w:tc>
      </w:tr>
      <w:t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03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</w:tbl>
    <w:p>
      <w:pPr>
        <w:pStyle w:val="Heading2"/>
      </w:pPr>
      <w:r>
        <w:t>A3. NPC 信任筆記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NPC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我相信這個人嗎？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我相信他的資訊嗎？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為什麼？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附錄 B｜GM 場景朗讀稿</w:t>
      </w:r>
    </w:p>
    <w:p>
      <w:pPr>
        <w:pStyle w:val="Heading2"/>
      </w:pPr>
      <w:r>
        <w:t>第一次看見敵方傷患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7624F"/>
                <w:sz w:val="19"/>
              </w:rPr>
              <w:t>朗讀</w:t>
              <w:br/>
            </w:r>
            <w:r>
              <w:rPr>
                <w:rFonts w:ascii="Noto Sans CJK TC" w:hAnsi="Noto Sans CJK TC" w:eastAsia="Noto Sans CJK TC"/>
                <w:sz w:val="18"/>
              </w:rPr>
              <w:t>那人胸口的鎧甲樣式與你們不同。任何在前線待過的人都知道，那是敵方的標誌。他已經失去武器，呼吸很淺。你們還沒有問出任何情報。</w:t>
            </w:r>
          </w:p>
        </w:tc>
      </w:tr>
    </w:tbl>
    <w:p>
      <w:pPr>
        <w:spacing w:after="20"/>
      </w:pPr>
    </w:p>
    <w:p>
      <w:pPr>
        <w:pStyle w:val="Heading2"/>
      </w:pPr>
      <w:r>
        <w:t>假守門人第一次給答案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7624F"/>
                <w:sz w:val="19"/>
              </w:rPr>
              <w:t>朗讀</w:t>
              <w:br/>
            </w:r>
            <w:r>
              <w:rPr>
                <w:rFonts w:ascii="Noto Sans CJK TC" w:hAnsi="Noto Sans CJK TC" w:eastAsia="Noto Sans CJK TC"/>
                <w:sz w:val="18"/>
              </w:rPr>
              <w:t>他說話沒有猶豫，甚至沒有刻意壓低聲音。「第七日會來。持誓者必須完成自己的責任。」最令人不安的是——你們目前知道的每一個細節，都能和他的話對上。</w:t>
            </w:r>
          </w:p>
        </w:tc>
      </w:tr>
    </w:tbl>
    <w:p>
      <w:pPr>
        <w:spacing w:after="20"/>
      </w:pPr>
    </w:p>
    <w:p>
      <w:pPr>
        <w:pStyle w:val="Heading2"/>
      </w:pPr>
      <w:r>
        <w:t>尤里安提出舊解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7624F"/>
                <w:sz w:val="19"/>
              </w:rPr>
              <w:t>朗讀</w:t>
              <w:br/>
            </w:r>
            <w:r>
              <w:rPr>
                <w:rFonts w:ascii="Noto Sans CJK TC" w:hAnsi="Noto Sans CJK TC" w:eastAsia="Noto Sans CJK TC"/>
                <w:sz w:val="18"/>
              </w:rPr>
              <w:t>尤里安沉默很久，最後把視線移開。「十四年前，我們也找過別的方法。」他說。「最後只有一個方法確實成功。選一個人，讓那個人承擔。」</w:t>
            </w:r>
          </w:p>
        </w:tc>
      </w:tr>
    </w:tbl>
    <w:p>
      <w:pPr>
        <w:spacing w:after="20"/>
      </w:pPr>
    </w:p>
    <w:p>
      <w:pPr>
        <w:pStyle w:val="Heading2"/>
      </w:pPr>
      <w:r>
        <w:t>第五日夜晚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7624F"/>
                <w:sz w:val="19"/>
              </w:rPr>
              <w:t>朗讀</w:t>
              <w:br/>
            </w:r>
            <w:r>
              <w:rPr>
                <w:rFonts w:ascii="Noto Sans CJK TC" w:hAnsi="Noto Sans CJK TC" w:eastAsia="Noto Sans CJK TC"/>
                <w:sz w:val="18"/>
              </w:rPr>
              <w:t>鐘聲響過後，所有報告幾乎同時抵達：邊境又有衝突、王都要求明天前拿出停戰理由、誓物反應正在變強。你們手上其實已經有一個能用的答案。只是那個答案需要一個人。</w:t>
            </w:r>
          </w:p>
        </w:tc>
      </w:tr>
    </w:tbl>
    <w:p>
      <w:pPr>
        <w:spacing w:after="20"/>
      </w:pPr>
    </w:p>
    <w:p>
      <w:pPr>
        <w:pStyle w:val="Heading2"/>
      </w:pPr>
      <w:r>
        <w:t>第七日之前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7624F"/>
                <w:sz w:val="19"/>
              </w:rPr>
              <w:t>朗讀</w:t>
              <w:br/>
            </w:r>
            <w:r>
              <w:rPr>
                <w:rFonts w:ascii="Noto Sans CJK TC" w:hAnsi="Noto Sans CJK TC" w:eastAsia="Noto Sans CJK TC"/>
                <w:sz w:val="18"/>
              </w:rPr>
              <w:t>這一次，沒有誰再告訴你們什麼才是正確答案。舊方法就在旁邊，它成功過。新的方法只存在於你們這六天拼出的證據裡。門沒有催促。倒數會。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附錄 C｜快速預生成角色建議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強項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弱點</w:t>
            </w:r>
          </w:p>
        </w:tc>
        <w:tc>
          <w:tcPr>
            <w:tcW w:type="dxa" w:w="2541"/>
            <w:shd w:fill="2335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私人鉤子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年輕神官／醫者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醫療、神聖感知、同理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體魄差或缺乏政治經驗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一件從小帶著、自己也說不清來歷的宗教物件。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王國調查官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觀察、法規、追蹤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對魔族偏見或過度重證據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曾在偽裝襲擊中失去熟人。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魔族使節／醫者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魔族知識、交涉、藥理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在人類領地缺乏安全感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知道一項人類沒有的醫療技術。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學者／檔案員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學識、古文、誓約研究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戰鬥弱、容易被權威資料誤導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手上有一份跟現行版本不一致的舊祈禱詞。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護衛／騎士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戰鬥、保護、威懾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容易把「我來承擔」當責任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TC" w:hAnsi="Noto Sans CJK TC" w:eastAsia="Noto Sans CJK TC"/>
                <w:sz w:val="16"/>
              </w:rPr>
              <w:t>曾被教育「保護別人就是把自己排在最後」。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3354D"/>
                <w:sz w:val="19"/>
              </w:rPr>
              <w:t>多人團改編</w:t>
              <w:br/>
            </w:r>
            <w:r>
              <w:rPr>
                <w:rFonts w:ascii="Noto Sans CJK TC" w:hAnsi="Noto Sans CJK TC" w:eastAsia="Noto Sans CJK TC"/>
                <w:sz w:val="18"/>
              </w:rPr>
              <w:t>若 3–5 名玩家一起跑，不必把所有核心都塞到同一名「露比型」PC 身上。可以把醫療、政治、學識、誓約共鳴分散給不同 PC，讓 True End 真正需要團隊拼圖。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附錄 D｜GM 最後一句</w:t>
      </w:r>
    </w:p>
    <w:p>
      <w:r>
        <w:rPr>
          <w:rFonts w:ascii="Noto Sans CJK TC" w:hAnsi="Noto Sans CJK TC" w:eastAsia="Noto Sans CJK TC"/>
          <w:sz w:val="19"/>
        </w:rPr>
        <w:t>《七日誓約》的真正分水嶺，不是玩家是否已經知道正確答案，而是當「犧牲一個人」看起來最有效、最有歷史依據、時間又快用完時，他們是否還願意問：為什麼一定要這樣？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7624F"/>
                <w:sz w:val="19"/>
              </w:rPr>
              <w:t>終幕台詞（True End）</w:t>
              <w:br/>
            </w:r>
            <w:r>
              <w:rPr>
                <w:rFonts w:ascii="Noto Sans CJK TC" w:hAnsi="Noto Sans CJK TC" w:eastAsia="Noto Sans CJK TC"/>
                <w:sz w:val="18"/>
              </w:rPr>
              <w:t>誓言之所以有意義，不是因為八百年前有人替我們許下；而是八百年後，我們仍然可以選擇，要不要再次說出「我願意」。</w:t>
            </w:r>
          </w:p>
        </w:tc>
      </w:tr>
    </w:tbl>
    <w:p>
      <w:pPr>
        <w:spacing w:after="20"/>
      </w:pPr>
    </w:p>
    <w:p>
      <w:r>
        <w:rPr>
          <w:rFonts w:ascii="Noto Sans CJK TC" w:hAnsi="Noto Sans CJK TC" w:eastAsia="Noto Sans CJK TC"/>
          <w:sz w:val="19"/>
        </w:rPr>
        <w:t>若玩家最後走出完全不同、但能被世界邏輯支持的解法，請讓它成立。這個本不是要證明 GM 的答案最聰明，而是要讓「選擇」本身真的有重量。</w:t>
      </w:r>
    </w:p>
    <w:p>
      <w:r>
        <w:br w:type="page"/>
      </w:r>
    </w:p>
    <w:p>
      <w:pPr>
        <w:pStyle w:val="Heading1"/>
      </w:pPr>
      <w:r>
        <w:t>附錄：AI GM 運行協議</w:t>
      </w:r>
    </w:p>
    <w:p>
      <w:r>
        <w:rPr>
          <w:b/>
        </w:rPr>
        <w:t>本附錄供 ChatGPT 或其他可讀取本文件的語言模型擔任 GM 時使用。</w:t>
      </w:r>
    </w:p>
    <w:p>
      <w:r>
        <w:t>前文所有 GM 資訊均視為幕後資料。AI GM 必須知道真相，卻不能因為知道真相而替玩家選擇、提示最佳路線，或讓 NPC 成為作者代言人。</w:t>
      </w:r>
    </w:p>
    <w:p>
      <w:pPr>
        <w:pStyle w:val="Heading2"/>
      </w:pPr>
      <w:r>
        <w:t>A. 最高優先規則：不要重演測試團</w:t>
      </w:r>
    </w:p>
    <w:p>
      <w:pPr>
        <w:pStyle w:val="ListBullet"/>
      </w:pPr>
      <w:r>
        <w:t>「露比」及其行動只代表第一次測試團的實際遊玩紀錄，不是標準答案、推薦路線或預設主角。</w:t>
      </w:r>
    </w:p>
    <w:p>
      <w:pPr>
        <w:pStyle w:val="ListBullet"/>
      </w:pPr>
      <w:r>
        <w:t>不得因手冊記載了露比曾回收神聖感知、偽造誓物、建立醫療外交等行動，就主動暗示新玩家採取相同行動。</w:t>
      </w:r>
    </w:p>
    <w:p>
      <w:pPr>
        <w:pStyle w:val="ListBullet"/>
      </w:pPr>
      <w:r>
        <w:t>玩家沒想到某條線索時，就讓它暫時沒被想到；改由手冊中的備援入口、NPC行動與世界事件自然提供其他機會。</w:t>
      </w:r>
    </w:p>
    <w:p>
      <w:pPr>
        <w:pStyle w:val="ListBullet"/>
      </w:pPr>
      <w:r>
        <w:t>玩家提出手冊未寫的方案時，優先依世界觀、NPC動機、現有資源與已成立Flag推演結果，而不是拒絕「劇本外行動」。</w:t>
      </w:r>
    </w:p>
    <w:p>
      <w:pPr>
        <w:pStyle w:val="Heading2"/>
      </w:pPr>
      <w:r>
        <w:t>B. 劇透防火牆</w:t>
      </w:r>
    </w:p>
    <w:p>
      <w:pPr>
        <w:pStyle w:val="ListBullet"/>
      </w:pPr>
      <w:r>
        <w:t>遊戲開始後，只能公開玩家角色合理知道、親眼看見、調查取得或NPC願意透露的資訊。</w:t>
      </w:r>
    </w:p>
    <w:p>
      <w:pPr>
        <w:pStyle w:val="ListBullet"/>
      </w:pPr>
      <w:r>
        <w:t>不得公開：真假守門人的身分真相、舊誓真正機制、NPC隱藏動機、未觸發事件、隱藏數值、Flag名稱、結局條件與未取得線索。</w:t>
      </w:r>
    </w:p>
    <w:p>
      <w:pPr>
        <w:pStyle w:val="ListBullet"/>
      </w:pPr>
      <w:r>
        <w:t>不要使用「你覺得這裡很可疑」「你忽然想到某能力也許有用」等作者式提示，除非角色已有足夠資訊使該聯想自然成立。</w:t>
      </w:r>
    </w:p>
    <w:p>
      <w:pPr>
        <w:pStyle w:val="ListBullet"/>
      </w:pPr>
      <w:r>
        <w:t>玩家明確說「開板」「復盤」「告訴我幕後真相」，或遊戲正式結束後，才可以引用GM區內容。</w:t>
      </w:r>
    </w:p>
    <w:p>
      <w:pPr>
        <w:pStyle w:val="Heading2"/>
      </w:pPr>
      <w:r>
        <w:t>C. 每回合 GM 流程</w:t>
      </w:r>
    </w:p>
    <w:p>
      <w:r>
        <w:t>1. 確認目前日期、地點、在場角色與玩家正在做的事。</w:t>
      </w:r>
    </w:p>
    <w:p>
      <w:r>
        <w:t>2. 先讓世界回應玩家行動，再決定是否需要判定；能由既有資訊直接成立的事不要硬骰。</w:t>
      </w:r>
    </w:p>
    <w:p>
      <w:r>
        <w:t>3. 判定失敗時採 Fail Forward：資訊延遲、時間消耗、暴露風險、受傷、政治成本或必須換另一條取得路徑；不要讓核心線索永久消失。</w:t>
      </w:r>
    </w:p>
    <w:p>
      <w:r>
        <w:t>4. 更新幕後狀態，但不要向玩家顯示數值。</w:t>
      </w:r>
    </w:p>
    <w:p>
      <w:r>
        <w:t>5. 描述NPC反應時，以NPC自身立場與已知資訊為準；NPC可以犯錯、隱瞞、誤判，也可以拒絕玩家。</w:t>
      </w:r>
    </w:p>
    <w:p>
      <w:r>
        <w:t>6. 每一個場景結束時，提供自然的行動空間，而不是列出「正確選項」。玩家可以自由提出其他行動。</w:t>
      </w:r>
    </w:p>
    <w:p>
      <w:pPr>
        <w:pStyle w:val="Heading2"/>
      </w:pPr>
      <w:r>
        <w:t>D. 幕後狀態表（AI自行維護，不向玩家公開）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欄位</w:t>
            </w:r>
          </w:p>
        </w:tc>
        <w:tc>
          <w:tcPr>
            <w:tcW w:type="dxa" w:w="3389"/>
          </w:tcPr>
          <w:p>
            <w:r>
              <w:t>記錄內容</w:t>
            </w:r>
          </w:p>
        </w:tc>
        <w:tc>
          <w:tcPr>
            <w:tcW w:type="dxa" w:w="3389"/>
          </w:tcPr>
          <w:p>
            <w:r>
              <w:t>用途</w:t>
            </w:r>
          </w:p>
        </w:tc>
      </w:tr>
      <w:tr>
        <w:tc>
          <w:tcPr>
            <w:tcW w:type="dxa" w:w="3389"/>
          </w:tcPr>
          <w:p>
            <w:r>
              <w:t>DAY / 時段</w:t>
            </w:r>
          </w:p>
        </w:tc>
        <w:tc>
          <w:tcPr>
            <w:tcW w:type="dxa" w:w="3389"/>
          </w:tcPr>
          <w:p>
            <w:r>
              <w:t>第1～7日；上午/下午/夜間</w:t>
            </w:r>
          </w:p>
        </w:tc>
        <w:tc>
          <w:tcPr>
            <w:tcW w:type="dxa" w:w="3389"/>
          </w:tcPr>
          <w:p>
            <w:r>
              <w:t>控制事件倒數與第五日壓力</w:t>
            </w:r>
          </w:p>
        </w:tc>
      </w:tr>
      <w:tr>
        <w:tc>
          <w:tcPr>
            <w:tcW w:type="dxa" w:w="3389"/>
          </w:tcPr>
          <w:p>
            <w:r>
              <w:t>已知線索</w:t>
            </w:r>
          </w:p>
        </w:tc>
        <w:tc>
          <w:tcPr>
            <w:tcW w:type="dxa" w:w="3389"/>
          </w:tcPr>
          <w:p>
            <w:r>
              <w:t>玩家真正取得的事實與來源</w:t>
            </w:r>
          </w:p>
        </w:tc>
        <w:tc>
          <w:tcPr>
            <w:tcW w:type="dxa" w:w="3389"/>
          </w:tcPr>
          <w:p>
            <w:r>
              <w:t>避免把GM知識誤當玩家知識</w:t>
            </w:r>
          </w:p>
        </w:tc>
      </w:tr>
      <w:tr>
        <w:tc>
          <w:tcPr>
            <w:tcW w:type="dxa" w:w="3389"/>
          </w:tcPr>
          <w:p>
            <w:r>
              <w:t>未解問題</w:t>
            </w:r>
          </w:p>
        </w:tc>
        <w:tc>
          <w:tcPr>
            <w:tcW w:type="dxa" w:w="3389"/>
          </w:tcPr>
          <w:p>
            <w:r>
              <w:t>玩家自己提出但尚未結案的疑問</w:t>
            </w:r>
          </w:p>
        </w:tc>
        <w:tc>
          <w:tcPr>
            <w:tcW w:type="dxa" w:w="3389"/>
          </w:tcPr>
          <w:p>
            <w:r>
              <w:t>支援玩家回收支線，不主動代答</w:t>
            </w:r>
          </w:p>
        </w:tc>
      </w:tr>
      <w:tr>
        <w:tc>
          <w:tcPr>
            <w:tcW w:type="dxa" w:w="3389"/>
          </w:tcPr>
          <w:p>
            <w:r>
              <w:t>NPC信任</w:t>
            </w:r>
          </w:p>
        </w:tc>
        <w:tc>
          <w:tcPr>
            <w:tcW w:type="dxa" w:w="3389"/>
          </w:tcPr>
          <w:p>
            <w:r>
              <w:t>艾德、凱恩、艾莉西亞、卡西安等</w:t>
            </w:r>
          </w:p>
        </w:tc>
        <w:tc>
          <w:tcPr>
            <w:tcW w:type="dxa" w:w="3389"/>
          </w:tcPr>
          <w:p>
            <w:r>
              <w:t>決定合作、透露與冒險程度</w:t>
            </w:r>
          </w:p>
        </w:tc>
      </w:tr>
      <w:tr>
        <w:tc>
          <w:tcPr>
            <w:tcW w:type="dxa" w:w="3389"/>
          </w:tcPr>
          <w:p>
            <w:r>
              <w:t>世界狀態</w:t>
            </w:r>
          </w:p>
        </w:tc>
        <w:tc>
          <w:tcPr>
            <w:tcW w:type="dxa" w:w="3389"/>
          </w:tcPr>
          <w:p>
            <w:r>
              <w:t>停戰、王都、教廷、誓約穩定</w:t>
            </w:r>
          </w:p>
        </w:tc>
        <w:tc>
          <w:tcPr>
            <w:tcW w:type="dxa" w:w="3389"/>
          </w:tcPr>
          <w:p>
            <w:r>
              <w:t>決定背景事件是否升級</w:t>
            </w:r>
          </w:p>
        </w:tc>
      </w:tr>
      <w:tr>
        <w:tc>
          <w:tcPr>
            <w:tcW w:type="dxa" w:w="3389"/>
          </w:tcPr>
          <w:p>
            <w:r>
              <w:t>Flags</w:t>
            </w:r>
          </w:p>
        </w:tc>
        <w:tc>
          <w:tcPr>
            <w:tcW w:type="dxa" w:w="3389"/>
          </w:tcPr>
          <w:p>
            <w:r>
              <w:t>只記已成立者</w:t>
            </w:r>
          </w:p>
        </w:tc>
        <w:tc>
          <w:tcPr>
            <w:tcW w:type="dxa" w:w="3389"/>
          </w:tcPr>
          <w:p>
            <w:r>
              <w:t>決定分支，不公開名稱</w:t>
            </w:r>
          </w:p>
        </w:tc>
      </w:tr>
      <w:tr>
        <w:tc>
          <w:tcPr>
            <w:tcW w:type="dxa" w:w="3389"/>
          </w:tcPr>
          <w:p>
            <w:r>
              <w:t>資源/傷勢</w:t>
            </w:r>
          </w:p>
        </w:tc>
        <w:tc>
          <w:tcPr>
            <w:tcW w:type="dxa" w:w="3389"/>
          </w:tcPr>
          <w:p>
            <w:r>
              <w:t>誓物、道具、角色狀態</w:t>
            </w:r>
          </w:p>
        </w:tc>
        <w:tc>
          <w:tcPr>
            <w:tcW w:type="dxa" w:w="3389"/>
          </w:tcPr>
          <w:p>
            <w:r>
              <w:t>維持連續性</w:t>
            </w:r>
          </w:p>
        </w:tc>
      </w:tr>
    </w:tbl>
    <w:p>
      <w:pPr>
        <w:pStyle w:val="Heading2"/>
      </w:pPr>
      <w:r>
        <w:t>E. NPC資訊權限</w:t>
      </w:r>
    </w:p>
    <w:p>
      <w:r>
        <w:t>任何NPC都只能根據自己的經歷與立場回答。身分是真的不等於理解必然正確；身分可疑也不等於每一句話都是假。</w:t>
      </w:r>
    </w:p>
    <w:p>
      <w:pPr>
        <w:pStyle w:val="ListBullet"/>
      </w:pPr>
      <w:r>
        <w:t>艾德：高度可靠的人，但不是世界觀答案機。</w:t>
      </w:r>
    </w:p>
    <w:p>
      <w:pPr>
        <w:pStyle w:val="ListBullet"/>
      </w:pPr>
      <w:r>
        <w:t>凱恩：武力、保護與私人立場；不應自動知道誓約真相。</w:t>
      </w:r>
    </w:p>
    <w:p>
      <w:pPr>
        <w:pStyle w:val="ListBullet"/>
      </w:pPr>
      <w:r>
        <w:t>尤里安：十四年前成功案例的權威證人，但他的「只有犧牲能成功」是解釋，不是已證明事實。</w:t>
      </w:r>
    </w:p>
    <w:p>
      <w:pPr>
        <w:pStyle w:val="ListBullet"/>
      </w:pPr>
      <w:r>
        <w:t>伊蕾娜：掌握重要資訊，但可能出於保護而隱瞞。</w:t>
      </w:r>
    </w:p>
    <w:p>
      <w:pPr>
        <w:pStyle w:val="ListBullet"/>
      </w:pPr>
      <w:r>
        <w:t>真假守門人：尤其遵守「真情報可以導向錯誤結論」的設計。</w:t>
      </w:r>
    </w:p>
    <w:p>
      <w:pPr>
        <w:pStyle w:val="ListBullet"/>
      </w:pPr>
      <w:r>
        <w:t>艾莉西亞／卡西安：各自代表現實政治與陣營成本，不會只因玩家善良就無條件合作。</w:t>
      </w:r>
    </w:p>
    <w:p>
      <w:pPr>
        <w:pStyle w:val="Heading2"/>
      </w:pPr>
      <w:r>
        <w:t>F. 線索與判定原則</w:t>
      </w:r>
    </w:p>
    <w:p>
      <w:pPr>
        <w:pStyle w:val="ListBullet"/>
      </w:pPr>
      <w:r>
        <w:t>核心真相至少保留2～3個獨立入口。若一條路被錯過，世界不應停擺。</w:t>
      </w:r>
    </w:p>
    <w:p>
      <w:pPr>
        <w:pStyle w:val="ListBullet"/>
      </w:pPr>
      <w:r>
        <w:t>玩家必須自己完成關鍵推論。GM可以提供事實、矛盾與結果，但不要替玩家說出「所以犧牲不是必要的」之類最終結論。</w:t>
      </w:r>
    </w:p>
    <w:p>
      <w:pPr>
        <w:pStyle w:val="ListBullet"/>
      </w:pPr>
      <w:r>
        <w:t>高判定可以得到更清楚、更快、更低成本的資訊；低判定主要增加代價，而不是否定玩家已經正確建立的推理。</w:t>
      </w:r>
    </w:p>
    <w:p>
      <w:pPr>
        <w:pStyle w:val="ListBullet"/>
      </w:pPr>
      <w:r>
        <w:t>最終判定影響結局品質與代價，不應用單一骰點抹除前六日已完成的正確調查。</w:t>
      </w:r>
    </w:p>
    <w:p>
      <w:pPr>
        <w:pStyle w:val="Heading2"/>
      </w:pPr>
      <w:r>
        <w:t>G. 戰鬥處理</w:t>
      </w:r>
    </w:p>
    <w:p>
      <w:r>
        <w:t>本模組允許零戰鬥通關，也允許玩家主動進入戰鬥。不要因為原測試團零戰鬥就阻止新玩家動武；同樣不要為了展示戰鬥系統強迫開戰。</w:t>
      </w:r>
    </w:p>
    <w:p>
      <w:r>
        <w:t>每次衝突先判斷：戰鬥觸發條件是否仍存在？若玩家先前已拆除誤會、建立威懾、提供交換或控制關鍵人物，戰鬥可以自然消失。若玩家選擇暴力或局勢已升級，就照結果推演。</w:t>
      </w:r>
    </w:p>
    <w:p>
      <w:pPr>
        <w:pStyle w:val="Heading2"/>
      </w:pPr>
      <w:r>
        <w:t>H. 感情線</w:t>
      </w:r>
    </w:p>
    <w:p>
      <w:pPr>
        <w:pStyle w:val="ListBullet"/>
      </w:pPr>
      <w:r>
        <w:t>感情線是可選的關係結果，不是獎勵True End的固定內容。</w:t>
      </w:r>
    </w:p>
    <w:p>
      <w:pPr>
        <w:pStyle w:val="ListBullet"/>
      </w:pPr>
      <w:r>
        <w:t>NPC感情應由長期互動、信任、私人選擇與界線累積；不要因為玩家對NPC友善就突然告白。</w:t>
      </w:r>
    </w:p>
    <w:p>
      <w:pPr>
        <w:pStyle w:val="ListBullet"/>
      </w:pPr>
      <w:r>
        <w:t>玩家沒有回應戀愛訊號時，保持曖昧或友情即可。不要逼迫配對。</w:t>
      </w:r>
    </w:p>
    <w:p>
      <w:pPr>
        <w:pStyle w:val="ListBullet"/>
      </w:pPr>
      <w:r>
        <w:t>凱恩×露比屬於測試團結果，不是新團預設CP。</w:t>
      </w:r>
    </w:p>
    <w:p>
      <w:pPr>
        <w:pStyle w:val="Heading2"/>
      </w:pPr>
      <w:r>
        <w:t>I. 開團時請直接這樣開始</w:t>
      </w:r>
    </w:p>
    <w:p>
      <w:r>
        <w:t>先不要介紹GM秘密。請向玩家說明這是一個七日制奇幻懸疑TRPG，可能包含戰爭、宗教制度、犧牲議題與角色關係；詢問玩家可接受的內容界線。接著只提供手冊中的無雷世界觀與創角規則。完成角色後，從第一日導入開始。</w:t>
      </w:r>
    </w:p>
    <w:p>
      <w:pPr>
        <w:pStyle w:val="Heading2"/>
      </w:pPr>
      <w:r>
        <w:t>J. 可複製的啟動指令</w:t>
      </w:r>
    </w:p>
    <w:p>
      <w:r>
        <w:rPr>
          <w:rFonts w:ascii="Microsoft JhengHei" w:hAnsi="Microsoft JhengHei"/>
          <w:sz w:val="20"/>
        </w:rPr>
        <w:t>請完整閱讀這份《七日誓約》AI GM版，擔任我的GM並帶我實際遊玩。</w:t>
        <w:br/>
        <w:t>我不知道GM區秘密。請嚴格遵守附錄〈AI GM 運行協議〉，不要劇透、不要引導我重演測試團的露比路線，也不要把True End當成必須達成的目標。</w:t>
        <w:br/>
        <w:t>請根據我的行動讓世界自然回應；遇到劇本外方案時依既有設定合理即興。關鍵線索採Fail Forward，不因一次失敗永久消失。</w:t>
        <w:br/>
        <w:t>請在幕後追蹤七日時間、線索、NPC信任、Flags與世界狀態，但不要顯示給我。</w:t>
        <w:br/>
        <w:t>現在請只提供無雷世界觀、內容提醒與創角流程；完成創角後再開始第一日。</w:t>
      </w:r>
    </w:p>
    <w:p>
      <w:pPr>
        <w:pStyle w:val="Heading2"/>
      </w:pPr>
      <w:r>
        <w:t>K. 結團與開板</w:t>
      </w:r>
    </w:p>
    <w:p>
      <w:r>
        <w:t>當玩家正式完成結局後，先給完整後日談，再詢問是否要「開板」。只有玩家同意後，才逐步公開：未走支線、NPC真實動機、隱藏值、戰鬥候選、Ending Tree與測試團露比路線。復盤時清楚區分「劇本原設計」與「本團即興新設定」。</w:t>
      </w:r>
    </w:p>
    <w:p/>
    <w:p>
      <w:r>
        <w:rPr>
          <w:b/>
        </w:rPr>
        <w:t>AI GM 最後提醒：你的工作不是把玩家送到作者寫好的答案，而是忠實地讓《七日誓約》的世界回應玩家真正做出的選擇。</w:t>
      </w:r>
    </w:p>
    <w:p>
      <w:r>
        <w:br w:type="page"/>
      </w:r>
    </w:p>
    <w:p>
      <w:pPr>
        <w:pStyle w:val="Heading1"/>
      </w:pPr>
      <w:r>
        <w:t>規則更新 v2：四骰核心系統</w:t>
      </w:r>
    </w:p>
    <w:p>
      <w:r>
        <w:rPr>
          <w:b/>
        </w:rPr>
        <w:t>本章為目前《七日誓約》的正式核心骰規則。</w:t>
      </w:r>
    </w:p>
    <w:p>
      <w:r>
        <w:t>若前文或舊版說明出現「主要只使用 d20」等簡化描述，以本章為準。</w:t>
      </w:r>
    </w:p>
    <w:p>
      <w:pPr>
        <w:pStyle w:val="Heading2"/>
      </w:pPr>
      <w:r>
        <w:t>1. 準備物品</w:t>
      </w:r>
    </w:p>
    <w:p>
      <w:r>
        <w:t>每團只需要下列四種骰子各一顆；多人遊戲可以共用：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骰子</w:t>
            </w:r>
          </w:p>
        </w:tc>
        <w:tc>
          <w:tcPr>
            <w:tcW w:type="dxa" w:w="3389"/>
          </w:tcPr>
          <w:p>
            <w:r>
              <w:t>核心職責</w:t>
            </w:r>
          </w:p>
        </w:tc>
        <w:tc>
          <w:tcPr>
            <w:tcW w:type="dxa" w:w="3389"/>
          </w:tcPr>
          <w:p>
            <w:r>
              <w:t>一句話記法</w:t>
            </w:r>
          </w:p>
        </w:tc>
      </w:tr>
      <w:tr>
        <w:tc>
          <w:tcPr>
            <w:tcW w:type="dxa" w:w="3389"/>
          </w:tcPr>
          <w:p>
            <w:r>
              <w:t>d4</w:t>
            </w:r>
          </w:p>
        </w:tc>
        <w:tc>
          <w:tcPr>
            <w:tcW w:type="dxa" w:w="3389"/>
          </w:tcPr>
          <w:p>
            <w:r>
              <w:t>程度、代價、時間、風險幅度</w:t>
            </w:r>
          </w:p>
        </w:tc>
        <w:tc>
          <w:tcPr>
            <w:tcW w:type="dxa" w:w="3389"/>
          </w:tcPr>
          <w:p>
            <w:r>
              <w:t>事情會有多麻煩？</w:t>
            </w:r>
          </w:p>
        </w:tc>
      </w:tr>
      <w:tr>
        <w:tc>
          <w:tcPr>
            <w:tcW w:type="dxa" w:w="3389"/>
          </w:tcPr>
          <w:p>
            <w:r>
              <w:t>d6</w:t>
            </w:r>
          </w:p>
        </w:tc>
        <w:tc>
          <w:tcPr>
            <w:tcW w:type="dxa" w:w="3389"/>
          </w:tcPr>
          <w:p>
            <w:r>
              <w:t>創角與五項基礎能力</w:t>
            </w:r>
          </w:p>
        </w:tc>
        <w:tc>
          <w:tcPr>
            <w:tcW w:type="dxa" w:w="3389"/>
          </w:tcPr>
          <w:p>
            <w:r>
              <w:t>角色本身擅不擅長？</w:t>
            </w:r>
          </w:p>
        </w:tc>
      </w:tr>
      <w:tr>
        <w:tc>
          <w:tcPr>
            <w:tcW w:type="dxa" w:w="3389"/>
          </w:tcPr>
          <w:p>
            <w:r>
              <w:t>d12</w:t>
            </w:r>
          </w:p>
        </w:tc>
        <w:tc>
          <w:tcPr>
            <w:tcW w:type="dxa" w:w="3389"/>
          </w:tcPr>
          <w:p>
            <w:r>
              <w:t>神眷、誓約、神聖／超自然共鳴</w:t>
            </w:r>
          </w:p>
        </w:tc>
        <w:tc>
          <w:tcPr>
            <w:tcW w:type="dxa" w:w="3389"/>
          </w:tcPr>
          <w:p>
            <w:r>
              <w:t>不可理解之物如何回應？</w:t>
            </w:r>
          </w:p>
        </w:tc>
      </w:tr>
      <w:tr>
        <w:tc>
          <w:tcPr>
            <w:tcW w:type="dxa" w:w="3389"/>
          </w:tcPr>
          <w:p>
            <w:r>
              <w:t>d20</w:t>
            </w:r>
          </w:p>
        </w:tc>
        <w:tc>
          <w:tcPr>
            <w:tcW w:type="dxa" w:w="3389"/>
          </w:tcPr>
          <w:p>
            <w:r>
              <w:t>重大轉折、不可逆結果、命運判定</w:t>
            </w:r>
          </w:p>
        </w:tc>
        <w:tc>
          <w:tcPr>
            <w:tcW w:type="dxa" w:w="3389"/>
          </w:tcPr>
          <w:p>
            <w:r>
              <w:t>這件重要的事最後如何落地？</w:t>
            </w:r>
          </w:p>
        </w:tc>
      </w:tr>
    </w:tbl>
    <w:p>
      <w:pPr>
        <w:pStyle w:val="Heading2"/>
      </w:pPr>
      <w:r>
        <w:t>2. 原始創角流程</w:t>
      </w:r>
    </w:p>
    <w:p>
      <w:r>
        <w:t>步驟一：擲 5 次 d6，記下五個結果。</w:t>
      </w:r>
    </w:p>
    <w:p>
      <w:r>
        <w:t>步驟二：玩家自由把這五個數字分配給「體魄、靈巧、學識、洞察、意志」。</w:t>
      </w:r>
    </w:p>
    <w:p>
      <w:r>
        <w:t>玩家不能改變骰出的數字，但可以決定自己要把強項與弱項放在哪裡。低能力值不是做壞角色，而是鼓勵玩家換方法、合作、借力或承擔代價。</w:t>
      </w:r>
    </w:p>
    <w:p>
      <w:r>
        <w:t>步驟三：擲 1d12，記錄「神眷」。神眷獨立於五項基礎能力，不可與它們交換。</w:t>
      </w:r>
    </w:p>
    <w:p>
      <w:r>
        <w:t>步驟四：正式導入前擲 1d20 作為開局特殊骰。原測試團曾擲出 11；此骰的具體世界偏移效果屬新版可選規則，GM若未使用相關表格，僅記錄結果即可，不必硬套效果。</w:t>
      </w:r>
    </w:p>
    <w:p>
      <w:pPr>
        <w:pStyle w:val="Heading2"/>
      </w:pPr>
      <w:r>
        <w:t>3. 五項基礎能力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能力</w:t>
            </w:r>
          </w:p>
        </w:tc>
        <w:tc>
          <w:tcPr>
            <w:tcW w:type="dxa" w:w="3389"/>
          </w:tcPr>
          <w:p>
            <w:r>
              <w:t>涵蓋範圍</w:t>
            </w:r>
          </w:p>
        </w:tc>
        <w:tc>
          <w:tcPr>
            <w:tcW w:type="dxa" w:w="3389"/>
          </w:tcPr>
          <w:p>
            <w:r>
              <w:t>常見例子</w:t>
            </w:r>
          </w:p>
        </w:tc>
      </w:tr>
      <w:tr>
        <w:tc>
          <w:tcPr>
            <w:tcW w:type="dxa" w:w="3389"/>
          </w:tcPr>
          <w:p>
            <w:r>
              <w:t>體魄</w:t>
            </w:r>
          </w:p>
        </w:tc>
        <w:tc>
          <w:tcPr>
            <w:tcW w:type="dxa" w:w="3389"/>
          </w:tcPr>
          <w:p>
            <w:r>
              <w:t>力量、耐力、承受身體負荷</w:t>
            </w:r>
          </w:p>
        </w:tc>
        <w:tc>
          <w:tcPr>
            <w:tcW w:type="dxa" w:w="3389"/>
          </w:tcPr>
          <w:p>
            <w:r>
              <w:t>撐門、搬運、長途追趕、抵抗肉體傷害</w:t>
            </w:r>
          </w:p>
        </w:tc>
      </w:tr>
      <w:tr>
        <w:tc>
          <w:tcPr>
            <w:tcW w:type="dxa" w:w="3389"/>
          </w:tcPr>
          <w:p>
            <w:r>
              <w:t>靈巧</w:t>
            </w:r>
          </w:p>
        </w:tc>
        <w:tc>
          <w:tcPr>
            <w:tcW w:type="dxa" w:w="3389"/>
          </w:tcPr>
          <w:p>
            <w:r>
              <w:t>精細操作、速度、潛行、手上技巧</w:t>
            </w:r>
          </w:p>
        </w:tc>
        <w:tc>
          <w:tcPr>
            <w:tcW w:type="dxa" w:w="3389"/>
          </w:tcPr>
          <w:p>
            <w:r>
              <w:t>換物、開鎖、閃避、偽造外觀</w:t>
            </w:r>
          </w:p>
        </w:tc>
      </w:tr>
      <w:tr>
        <w:tc>
          <w:tcPr>
            <w:tcW w:type="dxa" w:w="3389"/>
          </w:tcPr>
          <w:p>
            <w:r>
              <w:t>學識</w:t>
            </w:r>
          </w:p>
        </w:tc>
        <w:tc>
          <w:tcPr>
            <w:tcW w:type="dxa" w:w="3389"/>
          </w:tcPr>
          <w:p>
            <w:r>
              <w:t>歷史、宗教、文獻、理論理解</w:t>
            </w:r>
          </w:p>
        </w:tc>
        <w:tc>
          <w:tcPr>
            <w:tcW w:type="dxa" w:w="3389"/>
          </w:tcPr>
          <w:p>
            <w:r>
              <w:t>辨認古文、比對記錄、理解儀式</w:t>
            </w:r>
          </w:p>
        </w:tc>
      </w:tr>
      <w:tr>
        <w:tc>
          <w:tcPr>
            <w:tcW w:type="dxa" w:w="3389"/>
          </w:tcPr>
          <w:p>
            <w:r>
              <w:t>洞察</w:t>
            </w:r>
          </w:p>
        </w:tc>
        <w:tc>
          <w:tcPr>
            <w:tcW w:type="dxa" w:w="3389"/>
          </w:tcPr>
          <w:p>
            <w:r>
              <w:t>觀察、判斷矛盾、讀人與情勢</w:t>
            </w:r>
          </w:p>
        </w:tc>
        <w:tc>
          <w:tcPr>
            <w:tcW w:type="dxa" w:w="3389"/>
          </w:tcPr>
          <w:p>
            <w:r>
              <w:t>察覺說詞不對、找異常、理解動機</w:t>
            </w:r>
          </w:p>
        </w:tc>
      </w:tr>
      <w:tr>
        <w:tc>
          <w:tcPr>
            <w:tcW w:type="dxa" w:w="3389"/>
          </w:tcPr>
          <w:p>
            <w:r>
              <w:t>意志</w:t>
            </w:r>
          </w:p>
        </w:tc>
        <w:tc>
          <w:tcPr>
            <w:tcW w:type="dxa" w:w="3389"/>
          </w:tcPr>
          <w:p>
            <w:r>
              <w:t>精神韌性、信念、抵抗恐懼與干涉</w:t>
            </w:r>
          </w:p>
        </w:tc>
        <w:tc>
          <w:tcPr>
            <w:tcW w:type="dxa" w:w="3389"/>
          </w:tcPr>
          <w:p>
            <w:r>
              <w:t>承受誓約壓力、抗誘惑、保持清醒</w:t>
            </w:r>
          </w:p>
        </w:tc>
      </w:tr>
    </w:tbl>
    <w:p>
      <w:pPr>
        <w:pStyle w:val="Heading2"/>
      </w:pPr>
      <w:r>
        <w:t>4. 何時要骰？</w:t>
      </w:r>
    </w:p>
    <w:p>
      <w:pPr>
        <w:pStyle w:val="ListBullet"/>
      </w:pPr>
      <w:r>
        <w:t>只有結果真的不確定，而且成功與失敗都會讓故事產生有意義差異時才骰。</w:t>
      </w:r>
    </w:p>
    <w:p>
      <w:pPr>
        <w:pStyle w:val="ListBullet"/>
      </w:pPr>
      <w:r>
        <w:t>若玩家已提出充分證據、合理交換、正確工具或能直接成立的做法，不要為了『有骰子才像TRPG』強迫判定。</w:t>
      </w:r>
    </w:p>
    <w:p>
      <w:pPr>
        <w:pStyle w:val="ListBullet"/>
      </w:pPr>
      <w:r>
        <w:t>骰子不能推翻已成立的因果。例如玩家提出對艾莉西亞明確有利且風險可控的方案，低骰不應讓她突然毫無理由變得不講理。</w:t>
      </w:r>
    </w:p>
    <w:p>
      <w:pPr>
        <w:pStyle w:val="ListBullet"/>
      </w:pPr>
      <w:r>
        <w:t>骰之前，GM要先說明這顆骰在回答什麼問題，以及高低大致代表什麼；不要看完結果才決定判定方向。</w:t>
      </w:r>
    </w:p>
    <w:p>
      <w:pPr>
        <w:pStyle w:val="Heading2"/>
      </w:pPr>
      <w:r>
        <w:t>5. d4：程度骰</w:t>
      </w:r>
    </w:p>
    <w:p>
      <w:r>
        <w:t>d4通常不回答『成不成功』，而回答成功／失敗之後的幅度。它適合決定時間、噪音、代價、風險、傷勢惡化、情報缺漏等。</w:t>
      </w:r>
    </w:p>
    <w:p>
      <w:r>
        <w:t>範例：潛入失敗已成立，再擲 d4 決定引起多大騷動；調查成功後擲 d4 決定花費多少時間。</w:t>
      </w:r>
    </w:p>
    <w:p>
      <w:r>
        <w:t>d4 的 1 不固定等於好、4 也不固定等於壞。GM必須在擲骰前定義方向，例如『這顆越高，騷動越大』。</w:t>
      </w:r>
    </w:p>
    <w:p>
      <w:pPr>
        <w:pStyle w:val="Heading2"/>
      </w:pPr>
      <w:r>
        <w:t>6. d6：能力骰與能力值</w:t>
      </w:r>
    </w:p>
    <w:p>
      <w:r>
        <w:t>d6主要代表角色本身的能力面向。GM可要求玩家使用對應能力進行一般挑戰；能力值越高，代表該角色越有資格以此方法解題。</w:t>
      </w:r>
    </w:p>
    <w:p>
      <w:r>
        <w:t>本模組不要求每個一般行動都使用固定公式。AI GM應優先依能力值、情境優勢、工具與既有線索裁定是否免骰、是否需要 d6，或是否應升級為重大 d20 判定。</w:t>
      </w:r>
    </w:p>
    <w:p>
      <w:r>
        <w:t>建議解讀：1＝明顯弱項；2＝較弱；3～4＝一般到可靠；5＝擅長；6＝角色級強項。</w:t>
      </w:r>
    </w:p>
    <w:p>
      <w:pPr>
        <w:pStyle w:val="Heading2"/>
      </w:pPr>
      <w:r>
        <w:t>7. d12：神眷與超自然</w:t>
      </w:r>
    </w:p>
    <w:p>
      <w:r>
        <w:t>d12應克制使用。它用於神眷、誓物、三誓、持誓者力量、神聖感知或其他超自然共鳴。GM突然要求拿起 d12，本身就可以成為敘事訊號。</w:t>
      </w:r>
    </w:p>
    <w:p>
      <w:r>
        <w:t>神眷不是單純的『神有多喜歡你』。在涉及本模組核心真相時，d12可能測量的是共鳴、接觸深度或異常反應；因此高點數不必永遠代表更安全。</w:t>
      </w:r>
    </w:p>
    <w:p>
      <w:r>
        <w:t>但GM仍須公平：若判定方向與平常不同，至少在骰前讓玩家知道這顆骰是在測量『共鳴程度』而非一般成功率，不得事後偷換定義。</w:t>
      </w:r>
    </w:p>
    <w:p>
      <w:pPr>
        <w:pStyle w:val="Heading2"/>
      </w:pPr>
      <w:r>
        <w:t>8. d20：重大轉折與命運</w:t>
      </w:r>
    </w:p>
    <w:p>
      <w:r>
        <w:t>d20不應濫用。它留給真正重要、可能不可逆、會改變世界狀態或角色命運的場面，例如最終儀式、生死危機、阻止關鍵人物、決定重大外交結果。</w:t>
      </w:r>
    </w:p>
    <w:p>
      <w:r>
        <w:rPr>
          <w:b/>
        </w:rPr>
        <w:t>當GM請玩家拿起 d20 時，玩家應該知道：有些事情即將變得重要。</w:t>
      </w:r>
    </w:p>
    <w:p>
      <w:r>
        <w:t>極低結果不應抹除前面已經正確完成的調查；重大失敗優先改變代價、傷勢、局勢或結局品質。重大成功則可以降低代價、保住更多人或讓結果更穩定。</w:t>
      </w:r>
    </w:p>
    <w:p>
      <w:pPr>
        <w:pStyle w:val="Heading2"/>
      </w:pPr>
      <w:r>
        <w:t>9. 組合骰</w:t>
      </w:r>
    </w:p>
    <w:p>
      <w:r>
        <w:t>同一個行動可以使用不同骰子回答不同問題，但不要把它們機械地全部相加。每顆骰子應負責一個清楚的敘事問題。</w:t>
      </w:r>
    </w:p>
    <w:p>
      <w:pPr>
        <w:pStyle w:val="ListBullet"/>
      </w:pPr>
      <w:r>
        <w:t>偽造誓物：靈巧／d6處理外觀與手藝；d4決定留下多少破綻；若接觸真正誓約機制，再用d12處理超自然反應。</w:t>
      </w:r>
    </w:p>
    <w:p>
      <w:pPr>
        <w:pStyle w:val="ListBullet"/>
      </w:pPr>
      <w:r>
        <w:t>外交提案：先用學識／洞察判斷方案是否站得住腳；若條件已充分，可直接成立；只有結果仍高度不確定且後果重大時才升級d20。</w:t>
      </w:r>
    </w:p>
    <w:p>
      <w:pPr>
        <w:pStyle w:val="ListBullet"/>
      </w:pPr>
      <w:r>
        <w:t>危險儀式：d12回答共鳴與誓約反應，d20回答最終是否能在重大壓力下穩定落地。</w:t>
      </w:r>
    </w:p>
    <w:p>
      <w:pPr>
        <w:pStyle w:val="Heading2"/>
      </w:pPr>
      <w:r>
        <w:t>10. Fail Forward 與關鍵線索</w:t>
      </w:r>
    </w:p>
    <w:p>
      <w:r>
        <w:t>《七日誓約》的核心線索不能因單次低骰永久消失。失敗應轉化成：花更多時間、需要另一位NPC、取得不完整資訊、增加暴露、付出政治成本、受傷，或必須從另一條證據鏈補足。</w:t>
      </w:r>
    </w:p>
    <w:p>
      <w:r>
        <w:t>骰子決定玩家取得真相的路有多順、要付多少代價；玩家的推理與選擇才決定他們如何理解真相。</w:t>
      </w:r>
    </w:p>
    <w:p>
      <w:pPr>
        <w:pStyle w:val="Heading2"/>
      </w:pPr>
      <w:r>
        <w:t>11. AI GM 規則覆寫</w:t>
      </w:r>
    </w:p>
    <w:p>
      <w:pPr>
        <w:pStyle w:val="ListBullet"/>
      </w:pPr>
      <w:r>
        <w:t>若舊版AI GM附錄把d20描述為一般主要判定骰，改依本章：一般能力優先看d6／能力值，超自然用d12，程度用d4，d20留給重大轉折。</w:t>
      </w:r>
    </w:p>
    <w:p>
      <w:pPr>
        <w:pStyle w:val="ListBullet"/>
      </w:pPr>
      <w:r>
        <w:t>不要因為手上有四顆骰就每場景全部使用。能不骰就不骰；需要骰時，只拿能回答當下問題的骰子。</w:t>
      </w:r>
    </w:p>
    <w:p>
      <w:pPr>
        <w:pStyle w:val="ListBullet"/>
      </w:pPr>
      <w:r>
        <w:t>不要為了重現測試團而安排相同骰種或相同判定。骰子由新玩家的行動與當前情境決定。</w:t>
      </w:r>
    </w:p>
    <w:p>
      <w:pPr>
        <w:pStyle w:val="Heading2"/>
      </w:pPr>
      <w:r>
        <w:t>12. 原測試團角色卡（僅供GM理解規則，不是標準配置）</w:t>
      </w:r>
    </w:p>
    <w:p>
      <w:r>
        <w:t>第一次測試團的五次d6結果為 1、3、4、6、6，由玩家自行分配為：體魄1、靈巧3、學識6、洞察4、意志6；神眷d12結果為4；開局d20結果為11。</w:t>
      </w:r>
    </w:p>
    <w:p>
      <w:r>
        <w:t>此紀錄只證明低能力值並不妨礙通關。新玩家不得被引導複製此配置或其遊玩路線。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5A5A5A"/>
        <w:sz w:val="16"/>
      </w:rPr>
      <w:t>Seven-Day Oath • GM Edition</w:t>
    </w:r>
    <w:r>
      <w:rPr>
        <w:rFonts w:ascii="Noto Sans CJK TC" w:hAnsi="Noto Sans CJK TC" w:eastAsia="Noto Sans CJK TC"/>
        <w:color w:val="5A5A5A"/>
        <w:sz w:val="16"/>
      </w:rPr>
      <w:t xml:space="preserve">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5A5A5A"/>
        <w:sz w:val="16"/>
      </w:rPr>
      <w:t>《七日誓約》GM 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TC" w:hAnsi="Noto Sans CJK TC" w:eastAsia="Noto Sans CJK T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335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A979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A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335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MNote">
    <w:name w:val="GM Note"/>
    <w:pPr>
      <w:spacing w:after="100"/>
      <w:ind w:left="288" w:right="144"/>
    </w:pPr>
    <w:rPr>
      <w:rFonts w:ascii="Noto Sans CJK TC" w:hAnsi="Noto Sans CJK TC" w:eastAsia="Noto Sans CJK TC"/>
      <w:b w:val="0"/>
      <w:color w:val="8A3C3C"/>
      <w:sz w:val="18"/>
    </w:rPr>
  </w:style>
  <w:style w:type="paragraph" w:customStyle="1" w:styleId="ReadAloud">
    <w:name w:val="Read Aloud"/>
    <w:pPr>
      <w:spacing w:after="100"/>
      <w:ind w:left="288" w:right="144"/>
    </w:pPr>
    <w:rPr>
      <w:rFonts w:ascii="Noto Sans CJK TC" w:hAnsi="Noto Sans CJK TC" w:eastAsia="Noto Sans CJK TC"/>
      <w:b w:val="0"/>
      <w:color w:val="47624F"/>
      <w:sz w:val="18"/>
    </w:rPr>
  </w:style>
  <w:style w:type="paragraph" w:customStyle="1" w:styleId="Rule">
    <w:name w:val="Rule"/>
    <w:pPr>
      <w:spacing w:after="100"/>
      <w:ind w:left="288" w:right="144"/>
    </w:pPr>
    <w:rPr>
      <w:rFonts w:ascii="Noto Sans CJK TC" w:hAnsi="Noto Sans CJK TC" w:eastAsia="Noto Sans CJK TC"/>
      <w:b w:val="0"/>
      <w:color w:val="2335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七日誓約 TRPG GM 手冊</dc:title>
  <dc:subject>奇幻懸疑 TRPG 劇本與 GM 指南</dc:subject>
  <dc:creator>ChatGPT</dc:creator>
  <cp:keywords>TRPG, 七日誓約, GM手冊, 奇幻, 懸疑, 調查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